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2F6B3F"/>
          <w:sz w:val="52"/>
        </w:rPr>
        <w:t>Mercado Ahora</w:t>
      </w:r>
    </w:p>
    <w:p>
      <w:pPr>
        <w:spacing w:after="440"/>
        <w:jc w:val="center"/>
      </w:pPr>
      <w:r>
        <w:rPr>
          <w:b/>
          <w:color w:val="333333"/>
          <w:sz w:val="36"/>
        </w:rPr>
        <w:t>Diseño de Base de Datos Completo - Mercado Ahora</w:t>
      </w:r>
    </w:p>
    <w:tbl>
      <w:tblPr>
        <w:tblStyle w:val="TableGrid"/>
        <w:tblW w:type="auto" w:w="0"/>
        <w:jc w:val="center"/>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5100"/>
        <w:gridCol w:w="5100"/>
      </w:tblGrid>
      <w:tr>
        <w:tc>
          <w:tcPr>
            <w:tcW w:type="dxa" w:w="5100"/>
            <w:tcMar>
              <w:top w:w="90" w:type="dxa"/>
              <w:start w:w="90" w:type="dxa"/>
              <w:bottom w:w="90" w:type="dxa"/>
              <w:end w:w="90" w:type="dxa"/>
            </w:tcMar>
            <w:vAlign w:val="center"/>
            <w:shd w:fill="EAF4EC"/>
          </w:tcPr>
          <w:p>
            <w:r>
              <w:rPr>
                <w:rFonts w:ascii="Aptos" w:hAnsi="Aptos"/>
                <w:b/>
                <w:sz w:val="20"/>
              </w:rPr>
              <w:t>Tipo de documento</w:t>
            </w:r>
          </w:p>
        </w:tc>
        <w:tc>
          <w:tcPr>
            <w:tcW w:type="dxa" w:w="5100"/>
            <w:tcMar>
              <w:top w:w="90" w:type="dxa"/>
              <w:start w:w="90" w:type="dxa"/>
              <w:bottom w:w="90" w:type="dxa"/>
              <w:end w:w="90" w:type="dxa"/>
            </w:tcMar>
            <w:vAlign w:val="center"/>
          </w:tcPr>
          <w:p>
            <w:r>
              <w:rPr>
                <w:rFonts w:ascii="Aptos" w:hAnsi="Aptos"/>
                <w:sz w:val="20"/>
              </w:rPr>
              <w:t>Documentacion tecnica</w:t>
            </w:r>
          </w:p>
        </w:tc>
      </w:tr>
      <w:tr>
        <w:tc>
          <w:tcPr>
            <w:tcW w:type="dxa" w:w="5100"/>
            <w:tcMar>
              <w:top w:w="90" w:type="dxa"/>
              <w:start w:w="90" w:type="dxa"/>
              <w:bottom w:w="90" w:type="dxa"/>
              <w:end w:w="90" w:type="dxa"/>
            </w:tcMar>
            <w:vAlign w:val="center"/>
            <w:shd w:fill="EAF4EC"/>
          </w:tcPr>
          <w:p>
            <w:r>
              <w:rPr>
                <w:rFonts w:ascii="Aptos" w:hAnsi="Aptos"/>
                <w:b/>
                <w:sz w:val="20"/>
              </w:rPr>
              <w:t>Proyecto</w:t>
            </w:r>
          </w:p>
        </w:tc>
        <w:tc>
          <w:tcPr>
            <w:tcW w:type="dxa" w:w="5100"/>
            <w:tcMar>
              <w:top w:w="90" w:type="dxa"/>
              <w:start w:w="90" w:type="dxa"/>
              <w:bottom w:w="90" w:type="dxa"/>
              <w:end w:w="90" w:type="dxa"/>
            </w:tcMar>
            <w:vAlign w:val="center"/>
          </w:tcPr>
          <w:p>
            <w:r>
              <w:rPr>
                <w:rFonts w:ascii="Aptos" w:hAnsi="Aptos"/>
                <w:sz w:val="20"/>
              </w:rPr>
              <w:t>Mercado Ahora</w:t>
            </w:r>
          </w:p>
        </w:tc>
      </w:tr>
    </w:tbl>
    <w:p>
      <w:pPr>
        <w:sectPr>
          <w:pgSz w:w="12240" w:h="15840"/>
          <w:pgMar w:top="1020" w:right="1020" w:bottom="1020" w:left="1020" w:header="720" w:footer="720" w:gutter="0"/>
          <w:cols w:space="720"/>
          <w:docGrid w:linePitch="360"/>
        </w:sectPr>
      </w:pPr>
    </w:p>
    <w:p>
      <w:pPr>
        <w:pStyle w:val="Heading1"/>
        <w:jc w:val="left"/>
      </w:pPr>
      <w:r>
        <w:t>Diseño de Base de Datos Completo - Mercado Ahora</w:t>
      </w:r>
    </w:p>
    <w:p>
      <w:pPr>
        <w:pStyle w:val="Heading1"/>
      </w:pPr>
      <w:r>
        <w:t>1. Objetivo</w:t>
      </w:r>
    </w:p>
    <w:p>
      <w:r>
        <w:t>Este documento define el diseño completo inicial de base de datos para Mercado Ahora, considerando Fase 1, Fase 2, Fase 3 y extensiones futuras.</w:t>
      </w:r>
    </w:p>
    <w:p>
      <w:r>
        <w:t>La base se diseña en PostgreSQL y prioriza integridad, relaciones claras, crecimiento por módulos y facilidad para construir API REST.</w:t>
      </w:r>
    </w:p>
    <w:p>
      <w:pPr>
        <w:pStyle w:val="Heading1"/>
      </w:pPr>
      <w:r>
        <w:t>2. Convenciones</w:t>
      </w:r>
    </w:p>
    <w:p>
      <w:pPr>
        <w:pStyle w:val="ListBullet"/>
      </w:pPr>
      <w:r>
        <w:t>Llave primaria: id tipo bigint o uuid según decisión final.</w:t>
      </w:r>
    </w:p>
    <w:p>
      <w:pPr>
        <w:pStyle w:val="ListBullet"/>
      </w:pPr>
      <w:r>
        <w:t>Timestamps: created_at, updated_at.</w:t>
      </w:r>
    </w:p>
    <w:p>
      <w:pPr>
        <w:pStyle w:val="ListBullet"/>
      </w:pPr>
      <w:r>
        <w:t>Borrado lógico: deleted_at cuando sea útil.</w:t>
      </w:r>
    </w:p>
    <w:p>
      <w:pPr>
        <w:pStyle w:val="ListBullet"/>
      </w:pPr>
      <w:r>
        <w:t>Estados: campos status con valores controlados.</w:t>
      </w:r>
    </w:p>
    <w:p>
      <w:pPr>
        <w:pStyle w:val="ListBullet"/>
      </w:pPr>
      <w:r>
        <w:t>Relaciones con claves foráneas.</w:t>
      </w:r>
    </w:p>
    <w:p>
      <w:pPr>
        <w:pStyle w:val="ListBullet"/>
      </w:pPr>
      <w:r>
        <w:t>Índices para búsquedas frecuentes.</w:t>
      </w:r>
    </w:p>
    <w:p>
      <w:pPr>
        <w:pStyle w:val="ListBullet"/>
      </w:pPr>
      <w:r>
        <w:t>Campos monetarios en enteros menores o decimal controlado. Para Argentina se recomienda decimal(12,2) en MVP.</w:t>
      </w:r>
    </w:p>
    <w:p>
      <w:pPr>
        <w:pStyle w:val="Heading1"/>
      </w:pPr>
      <w:r>
        <w:t>3. Dominios de datos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5100"/>
        <w:gridCol w:w="5100"/>
      </w:tblGrid>
      <w:tr>
        <w:tc>
          <w:tcPr>
            <w:tcW w:type="dxa" w:w="5100"/>
            <w:tcMar>
              <w:top w:w="100" w:type="dxa"/>
              <w:start w:w="120" w:type="dxa"/>
              <w:bottom w:w="100" w:type="dxa"/>
              <w:end w:w="120" w:type="dxa"/>
            </w:tcMar>
            <w:vAlign w:val="center"/>
            <w:shd w:fill="DCEBDD"/>
          </w:tcPr>
          <w:p>
            <w:pPr>
              <w:spacing w:after="0"/>
            </w:pPr>
            <w:r>
              <w:rPr>
                <w:rFonts w:ascii="Aptos" w:hAnsi="Aptos"/>
                <w:b/>
                <w:sz w:val="18"/>
              </w:rPr>
              <w:t>Dominio</w:t>
            </w:r>
          </w:p>
        </w:tc>
        <w:tc>
          <w:tcPr>
            <w:tcW w:type="dxa" w:w="5100"/>
            <w:tcMar>
              <w:top w:w="100" w:type="dxa"/>
              <w:start w:w="120" w:type="dxa"/>
              <w:bottom w:w="100" w:type="dxa"/>
              <w:end w:w="120" w:type="dxa"/>
            </w:tcMar>
            <w:vAlign w:val="center"/>
            <w:shd w:fill="DCEBDD"/>
          </w:tcPr>
          <w:p>
            <w:pPr>
              <w:spacing w:after="0"/>
            </w:pPr>
            <w:r>
              <w:rPr>
                <w:rFonts w:ascii="Aptos" w:hAnsi="Aptos"/>
                <w:b/>
                <w:sz w:val="18"/>
              </w:rPr>
              <w:t>Tablas</w:t>
            </w:r>
          </w:p>
        </w:tc>
      </w:tr>
      <w:tr>
        <w:tc>
          <w:tcPr>
            <w:tcW w:type="dxa" w:w="5100"/>
            <w:tcMar>
              <w:top w:w="100" w:type="dxa"/>
              <w:start w:w="120" w:type="dxa"/>
              <w:bottom w:w="100" w:type="dxa"/>
              <w:end w:w="120" w:type="dxa"/>
            </w:tcMar>
            <w:vAlign w:val="center"/>
          </w:tcPr>
          <w:p>
            <w:pPr>
              <w:spacing w:after="0"/>
            </w:pPr>
            <w:r>
              <w:rPr>
                <w:rFonts w:ascii="Aptos" w:hAnsi="Aptos"/>
                <w:sz w:val="18"/>
              </w:rPr>
              <w:t>Identidad</w:t>
            </w:r>
          </w:p>
        </w:tc>
        <w:tc>
          <w:tcPr>
            <w:tcW w:type="dxa" w:w="5100"/>
            <w:tcMar>
              <w:top w:w="100" w:type="dxa"/>
              <w:start w:w="120" w:type="dxa"/>
              <w:bottom w:w="100" w:type="dxa"/>
              <w:end w:w="120" w:type="dxa"/>
            </w:tcMar>
            <w:vAlign w:val="center"/>
          </w:tcPr>
          <w:p>
            <w:pPr>
              <w:spacing w:after="0"/>
            </w:pPr>
            <w:r>
              <w:rPr>
                <w:rFonts w:ascii="Aptos" w:hAnsi="Aptos"/>
                <w:sz w:val="18"/>
              </w:rPr>
              <w:t>users, roles, role_user, producer_profiles</w:t>
            </w:r>
          </w:p>
        </w:tc>
      </w:tr>
      <w:tr>
        <w:tc>
          <w:tcPr>
            <w:tcW w:type="dxa" w:w="5100"/>
            <w:tcMar>
              <w:top w:w="100" w:type="dxa"/>
              <w:start w:w="120" w:type="dxa"/>
              <w:bottom w:w="100" w:type="dxa"/>
              <w:end w:w="120" w:type="dxa"/>
            </w:tcMar>
            <w:vAlign w:val="center"/>
          </w:tcPr>
          <w:p>
            <w:pPr>
              <w:spacing w:after="0"/>
            </w:pPr>
            <w:r>
              <w:rPr>
                <w:rFonts w:ascii="Aptos" w:hAnsi="Aptos"/>
                <w:sz w:val="18"/>
              </w:rPr>
              <w:t>Catálogo</w:t>
            </w:r>
          </w:p>
        </w:tc>
        <w:tc>
          <w:tcPr>
            <w:tcW w:type="dxa" w:w="5100"/>
            <w:tcMar>
              <w:top w:w="100" w:type="dxa"/>
              <w:start w:w="120" w:type="dxa"/>
              <w:bottom w:w="100" w:type="dxa"/>
              <w:end w:w="120" w:type="dxa"/>
            </w:tcMar>
            <w:vAlign w:val="center"/>
          </w:tcPr>
          <w:p>
            <w:pPr>
              <w:spacing w:after="0"/>
            </w:pPr>
            <w:r>
              <w:rPr>
                <w:rFonts w:ascii="Aptos" w:hAnsi="Aptos"/>
                <w:sz w:val="18"/>
              </w:rPr>
              <w:t>categories, products, product_images, inventory</w:t>
            </w:r>
          </w:p>
        </w:tc>
      </w:tr>
      <w:tr>
        <w:tc>
          <w:tcPr>
            <w:tcW w:type="dxa" w:w="5100"/>
            <w:tcMar>
              <w:top w:w="100" w:type="dxa"/>
              <w:start w:w="120" w:type="dxa"/>
              <w:bottom w:w="100" w:type="dxa"/>
              <w:end w:w="120" w:type="dxa"/>
            </w:tcMar>
            <w:vAlign w:val="center"/>
          </w:tcPr>
          <w:p>
            <w:pPr>
              <w:spacing w:after="0"/>
            </w:pPr>
            <w:r>
              <w:rPr>
                <w:rFonts w:ascii="Aptos" w:hAnsi="Aptos"/>
                <w:sz w:val="18"/>
              </w:rPr>
              <w:t>Comercio</w:t>
            </w:r>
          </w:p>
        </w:tc>
        <w:tc>
          <w:tcPr>
            <w:tcW w:type="dxa" w:w="5100"/>
            <w:tcMar>
              <w:top w:w="100" w:type="dxa"/>
              <w:start w:w="120" w:type="dxa"/>
              <w:bottom w:w="100" w:type="dxa"/>
              <w:end w:w="120" w:type="dxa"/>
            </w:tcMar>
            <w:vAlign w:val="center"/>
          </w:tcPr>
          <w:p>
            <w:pPr>
              <w:spacing w:after="0"/>
            </w:pPr>
            <w:r>
              <w:rPr>
                <w:rFonts w:ascii="Aptos" w:hAnsi="Aptos"/>
                <w:sz w:val="18"/>
              </w:rPr>
              <w:t>carts, cart_items, orders, order_items, order_status_histories, return_requests</w:t>
            </w:r>
          </w:p>
        </w:tc>
      </w:tr>
      <w:tr>
        <w:tc>
          <w:tcPr>
            <w:tcW w:type="dxa" w:w="5100"/>
            <w:tcMar>
              <w:top w:w="100" w:type="dxa"/>
              <w:start w:w="120" w:type="dxa"/>
              <w:bottom w:w="100" w:type="dxa"/>
              <w:end w:w="120" w:type="dxa"/>
            </w:tcMar>
            <w:vAlign w:val="center"/>
          </w:tcPr>
          <w:p>
            <w:pPr>
              <w:spacing w:after="0"/>
            </w:pPr>
            <w:r>
              <w:rPr>
                <w:rFonts w:ascii="Aptos" w:hAnsi="Aptos"/>
                <w:sz w:val="18"/>
              </w:rPr>
              <w:t>Comunicación</w:t>
            </w:r>
          </w:p>
        </w:tc>
        <w:tc>
          <w:tcPr>
            <w:tcW w:type="dxa" w:w="5100"/>
            <w:tcMar>
              <w:top w:w="100" w:type="dxa"/>
              <w:start w:w="120" w:type="dxa"/>
              <w:bottom w:w="100" w:type="dxa"/>
              <w:end w:w="120" w:type="dxa"/>
            </w:tcMar>
            <w:vAlign w:val="center"/>
          </w:tcPr>
          <w:p>
            <w:pPr>
              <w:spacing w:after="0"/>
            </w:pPr>
            <w:r>
              <w:rPr>
                <w:rFonts w:ascii="Aptos" w:hAnsi="Aptos"/>
                <w:sz w:val="18"/>
              </w:rPr>
              <w:t>conversations, messages, offers futuras</w:t>
            </w:r>
          </w:p>
        </w:tc>
      </w:tr>
      <w:tr>
        <w:tc>
          <w:tcPr>
            <w:tcW w:type="dxa" w:w="5100"/>
            <w:tcMar>
              <w:top w:w="100" w:type="dxa"/>
              <w:start w:w="120" w:type="dxa"/>
              <w:bottom w:w="100" w:type="dxa"/>
              <w:end w:w="120" w:type="dxa"/>
            </w:tcMar>
            <w:vAlign w:val="center"/>
          </w:tcPr>
          <w:p>
            <w:pPr>
              <w:spacing w:after="0"/>
            </w:pPr>
            <w:r>
              <w:rPr>
                <w:rFonts w:ascii="Aptos" w:hAnsi="Aptos"/>
                <w:sz w:val="18"/>
              </w:rPr>
              <w:t>Confianza</w:t>
            </w:r>
          </w:p>
        </w:tc>
        <w:tc>
          <w:tcPr>
            <w:tcW w:type="dxa" w:w="5100"/>
            <w:tcMar>
              <w:top w:w="100" w:type="dxa"/>
              <w:start w:w="120" w:type="dxa"/>
              <w:bottom w:w="100" w:type="dxa"/>
              <w:end w:w="120" w:type="dxa"/>
            </w:tcMar>
            <w:vAlign w:val="center"/>
          </w:tcPr>
          <w:p>
            <w:pPr>
              <w:spacing w:after="0"/>
            </w:pPr>
            <w:r>
              <w:rPr>
                <w:rFonts w:ascii="Aptos" w:hAnsi="Aptos"/>
                <w:sz w:val="18"/>
              </w:rPr>
              <w:t>reviews, review_images</w:t>
            </w:r>
          </w:p>
        </w:tc>
      </w:tr>
      <w:tr>
        <w:tc>
          <w:tcPr>
            <w:tcW w:type="dxa" w:w="5100"/>
            <w:tcMar>
              <w:top w:w="100" w:type="dxa"/>
              <w:start w:w="120" w:type="dxa"/>
              <w:bottom w:w="100" w:type="dxa"/>
              <w:end w:w="120" w:type="dxa"/>
            </w:tcMar>
            <w:vAlign w:val="center"/>
          </w:tcPr>
          <w:p>
            <w:pPr>
              <w:spacing w:after="0"/>
            </w:pPr>
            <w:r>
              <w:rPr>
                <w:rFonts w:ascii="Aptos" w:hAnsi="Aptos"/>
                <w:sz w:val="18"/>
              </w:rPr>
              <w:t>Operación</w:t>
            </w:r>
          </w:p>
        </w:tc>
        <w:tc>
          <w:tcPr>
            <w:tcW w:type="dxa" w:w="5100"/>
            <w:tcMar>
              <w:top w:w="100" w:type="dxa"/>
              <w:start w:w="120" w:type="dxa"/>
              <w:bottom w:w="100" w:type="dxa"/>
              <w:end w:w="120" w:type="dxa"/>
            </w:tcMar>
            <w:vAlign w:val="center"/>
          </w:tcPr>
          <w:p>
            <w:pPr>
              <w:spacing w:after="0"/>
            </w:pPr>
            <w:r>
              <w:rPr>
                <w:rFonts w:ascii="Aptos" w:hAnsi="Aptos"/>
                <w:sz w:val="18"/>
              </w:rPr>
              <w:t>notifications, notification_events, support_tickets, support_messages</w:t>
            </w:r>
          </w:p>
        </w:tc>
      </w:tr>
      <w:tr>
        <w:tc>
          <w:tcPr>
            <w:tcW w:type="dxa" w:w="5100"/>
            <w:tcMar>
              <w:top w:w="100" w:type="dxa"/>
              <w:start w:w="120" w:type="dxa"/>
              <w:bottom w:w="100" w:type="dxa"/>
              <w:end w:w="120" w:type="dxa"/>
            </w:tcMar>
            <w:vAlign w:val="center"/>
          </w:tcPr>
          <w:p>
            <w:pPr>
              <w:spacing w:after="0"/>
            </w:pPr>
            <w:r>
              <w:rPr>
                <w:rFonts w:ascii="Aptos" w:hAnsi="Aptos"/>
                <w:sz w:val="18"/>
              </w:rPr>
              <w:t>Comunidad</w:t>
            </w:r>
          </w:p>
        </w:tc>
        <w:tc>
          <w:tcPr>
            <w:tcW w:type="dxa" w:w="5100"/>
            <w:tcMar>
              <w:top w:w="100" w:type="dxa"/>
              <w:start w:w="120" w:type="dxa"/>
              <w:bottom w:w="100" w:type="dxa"/>
              <w:end w:w="120" w:type="dxa"/>
            </w:tcMar>
            <w:vAlign w:val="center"/>
          </w:tcPr>
          <w:p>
            <w:pPr>
              <w:spacing w:after="0"/>
            </w:pPr>
            <w:r>
              <w:rPr>
                <w:rFonts w:ascii="Aptos" w:hAnsi="Aptos"/>
                <w:sz w:val="18"/>
              </w:rPr>
              <w:t>followers, producer_posts, post_images, post_comments, post_reactions</w:t>
            </w:r>
          </w:p>
        </w:tc>
      </w:tr>
      <w:tr>
        <w:tc>
          <w:tcPr>
            <w:tcW w:type="dxa" w:w="5100"/>
            <w:tcMar>
              <w:top w:w="100" w:type="dxa"/>
              <w:start w:w="120" w:type="dxa"/>
              <w:bottom w:w="100" w:type="dxa"/>
              <w:end w:w="120" w:type="dxa"/>
            </w:tcMar>
            <w:vAlign w:val="center"/>
          </w:tcPr>
          <w:p>
            <w:pPr>
              <w:spacing w:after="0"/>
            </w:pPr>
            <w:r>
              <w:rPr>
                <w:rFonts w:ascii="Aptos" w:hAnsi="Aptos"/>
                <w:sz w:val="18"/>
              </w:rPr>
              <w:t>Pagos</w:t>
            </w:r>
          </w:p>
        </w:tc>
        <w:tc>
          <w:tcPr>
            <w:tcW w:type="dxa" w:w="5100"/>
            <w:tcMar>
              <w:top w:w="100" w:type="dxa"/>
              <w:start w:w="120" w:type="dxa"/>
              <w:bottom w:w="100" w:type="dxa"/>
              <w:end w:w="120" w:type="dxa"/>
            </w:tcMar>
            <w:vAlign w:val="center"/>
          </w:tcPr>
          <w:p>
            <w:pPr>
              <w:spacing w:after="0"/>
            </w:pPr>
            <w:r>
              <w:rPr>
                <w:rFonts w:ascii="Aptos" w:hAnsi="Aptos"/>
                <w:sz w:val="18"/>
              </w:rPr>
              <w:t>payment_intents, payment_transactions, payment_webhook_events</w:t>
            </w:r>
          </w:p>
        </w:tc>
      </w:tr>
      <w:tr>
        <w:tc>
          <w:tcPr>
            <w:tcW w:type="dxa" w:w="5100"/>
            <w:tcMar>
              <w:top w:w="100" w:type="dxa"/>
              <w:start w:w="120" w:type="dxa"/>
              <w:bottom w:w="100" w:type="dxa"/>
              <w:end w:w="120" w:type="dxa"/>
            </w:tcMar>
            <w:vAlign w:val="center"/>
          </w:tcPr>
          <w:p>
            <w:pPr>
              <w:spacing w:after="0"/>
            </w:pPr>
            <w:r>
              <w:rPr>
                <w:rFonts w:ascii="Aptos" w:hAnsi="Aptos"/>
                <w:sz w:val="18"/>
              </w:rPr>
              <w:t>Wallet futura</w:t>
            </w:r>
          </w:p>
        </w:tc>
        <w:tc>
          <w:tcPr>
            <w:tcW w:type="dxa" w:w="5100"/>
            <w:tcMar>
              <w:top w:w="100" w:type="dxa"/>
              <w:start w:w="120" w:type="dxa"/>
              <w:bottom w:w="100" w:type="dxa"/>
              <w:end w:w="120" w:type="dxa"/>
            </w:tcMar>
            <w:vAlign w:val="center"/>
          </w:tcPr>
          <w:p>
            <w:pPr>
              <w:spacing w:after="0"/>
            </w:pPr>
            <w:r>
              <w:rPr>
                <w:rFonts w:ascii="Aptos" w:hAnsi="Aptos"/>
                <w:sz w:val="18"/>
              </w:rPr>
              <w:t>wallets, wallet_movements, wallet_withdrawals, solo como reserva de arquitectura</w:t>
            </w:r>
          </w:p>
        </w:tc>
      </w:tr>
    </w:tbl>
    <w:p/>
    <w:p>
      <w:pPr>
        <w:pStyle w:val="Heading1"/>
      </w:pPr>
      <w:r>
        <w:t>4. Tablas de identidad</w:t>
      </w:r>
    </w:p>
    <w:p>
      <w:pPr>
        <w:pStyle w:val="Heading2"/>
      </w:pPr>
      <w:r>
        <w:t>users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name</w:t>
            </w:r>
          </w:p>
        </w:tc>
        <w:tc>
          <w:tcPr>
            <w:tcW w:type="dxa" w:w="3400"/>
            <w:tcMar>
              <w:top w:w="100" w:type="dxa"/>
              <w:start w:w="120" w:type="dxa"/>
              <w:bottom w:w="100" w:type="dxa"/>
              <w:end w:w="120" w:type="dxa"/>
            </w:tcMar>
            <w:vAlign w:val="center"/>
          </w:tcPr>
          <w:p>
            <w:pPr>
              <w:spacing w:after="0"/>
            </w:pPr>
            <w:r>
              <w:rPr>
                <w:rFonts w:ascii="Aptos" w:hAnsi="Aptos"/>
                <w:sz w:val="18"/>
              </w:rPr>
              <w:t>varchar(150)</w:t>
            </w:r>
          </w:p>
        </w:tc>
        <w:tc>
          <w:tcPr>
            <w:tcW w:type="dxa" w:w="3400"/>
            <w:tcMar>
              <w:top w:w="100" w:type="dxa"/>
              <w:start w:w="120" w:type="dxa"/>
              <w:bottom w:w="100" w:type="dxa"/>
              <w:end w:w="120" w:type="dxa"/>
            </w:tcMar>
            <w:vAlign w:val="center"/>
          </w:tcPr>
          <w:p>
            <w:pPr>
              <w:spacing w:after="0"/>
            </w:pPr>
            <w:r>
              <w:rPr>
                <w:rFonts w:ascii="Aptos" w:hAnsi="Aptos"/>
                <w:sz w:val="18"/>
              </w:rPr>
              <w:t>Nombre de usuario</w:t>
            </w:r>
          </w:p>
        </w:tc>
      </w:tr>
      <w:tr>
        <w:tc>
          <w:tcPr>
            <w:tcW w:type="dxa" w:w="3400"/>
            <w:tcMar>
              <w:top w:w="100" w:type="dxa"/>
              <w:start w:w="120" w:type="dxa"/>
              <w:bottom w:w="100" w:type="dxa"/>
              <w:end w:w="120" w:type="dxa"/>
            </w:tcMar>
            <w:vAlign w:val="center"/>
          </w:tcPr>
          <w:p>
            <w:pPr>
              <w:spacing w:after="0"/>
            </w:pPr>
            <w:r>
              <w:rPr>
                <w:rFonts w:ascii="Aptos" w:hAnsi="Aptos"/>
                <w:sz w:val="18"/>
              </w:rPr>
              <w:t>email</w:t>
            </w:r>
          </w:p>
        </w:tc>
        <w:tc>
          <w:tcPr>
            <w:tcW w:type="dxa" w:w="3400"/>
            <w:tcMar>
              <w:top w:w="100" w:type="dxa"/>
              <w:start w:w="120" w:type="dxa"/>
              <w:bottom w:w="100" w:type="dxa"/>
              <w:end w:w="120" w:type="dxa"/>
            </w:tcMar>
            <w:vAlign w:val="center"/>
          </w:tcPr>
          <w:p>
            <w:pPr>
              <w:spacing w:after="0"/>
            </w:pPr>
            <w:r>
              <w:rPr>
                <w:rFonts w:ascii="Aptos" w:hAnsi="Aptos"/>
                <w:sz w:val="18"/>
              </w:rPr>
              <w:t>varchar(180)</w:t>
            </w:r>
          </w:p>
        </w:tc>
        <w:tc>
          <w:tcPr>
            <w:tcW w:type="dxa" w:w="3400"/>
            <w:tcMar>
              <w:top w:w="100" w:type="dxa"/>
              <w:start w:w="120" w:type="dxa"/>
              <w:bottom w:w="100" w:type="dxa"/>
              <w:end w:w="120" w:type="dxa"/>
            </w:tcMar>
            <w:vAlign w:val="center"/>
          </w:tcPr>
          <w:p>
            <w:pPr>
              <w:spacing w:after="0"/>
            </w:pPr>
            <w:r>
              <w:rPr>
                <w:rFonts w:ascii="Aptos" w:hAnsi="Aptos"/>
                <w:sz w:val="18"/>
              </w:rPr>
              <w:t>Email único</w:t>
            </w:r>
          </w:p>
        </w:tc>
      </w:tr>
      <w:tr>
        <w:tc>
          <w:tcPr>
            <w:tcW w:type="dxa" w:w="3400"/>
            <w:tcMar>
              <w:top w:w="100" w:type="dxa"/>
              <w:start w:w="120" w:type="dxa"/>
              <w:bottom w:w="100" w:type="dxa"/>
              <w:end w:w="120" w:type="dxa"/>
            </w:tcMar>
            <w:vAlign w:val="center"/>
          </w:tcPr>
          <w:p>
            <w:pPr>
              <w:spacing w:after="0"/>
            </w:pPr>
            <w:r>
              <w:rPr>
                <w:rFonts w:ascii="Aptos" w:hAnsi="Aptos"/>
                <w:sz w:val="18"/>
              </w:rPr>
              <w:t>email_verified_at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Fecha de verificación</w:t>
            </w:r>
          </w:p>
        </w:tc>
      </w:tr>
      <w:tr>
        <w:tc>
          <w:tcPr>
            <w:tcW w:type="dxa" w:w="3400"/>
            <w:tcMar>
              <w:top w:w="100" w:type="dxa"/>
              <w:start w:w="120" w:type="dxa"/>
              <w:bottom w:w="100" w:type="dxa"/>
              <w:end w:w="120" w:type="dxa"/>
            </w:tcMar>
            <w:vAlign w:val="center"/>
          </w:tcPr>
          <w:p>
            <w:pPr>
              <w:spacing w:after="0"/>
            </w:pPr>
            <w:r>
              <w:rPr>
                <w:rFonts w:ascii="Aptos" w:hAnsi="Aptos"/>
                <w:sz w:val="18"/>
              </w:rPr>
              <w:t>phone</w:t>
            </w:r>
          </w:p>
        </w:tc>
        <w:tc>
          <w:tcPr>
            <w:tcW w:type="dxa" w:w="3400"/>
            <w:tcMar>
              <w:top w:w="100" w:type="dxa"/>
              <w:start w:w="120" w:type="dxa"/>
              <w:bottom w:w="100" w:type="dxa"/>
              <w:end w:w="120" w:type="dxa"/>
            </w:tcMar>
            <w:vAlign w:val="center"/>
          </w:tcPr>
          <w:p>
            <w:pPr>
              <w:spacing w:after="0"/>
            </w:pPr>
            <w:r>
              <w:rPr>
                <w:rFonts w:ascii="Aptos" w:hAnsi="Aptos"/>
                <w:sz w:val="18"/>
              </w:rPr>
              <w:t>varchar(40) nullable</w:t>
            </w:r>
          </w:p>
        </w:tc>
        <w:tc>
          <w:tcPr>
            <w:tcW w:type="dxa" w:w="3400"/>
            <w:tcMar>
              <w:top w:w="100" w:type="dxa"/>
              <w:start w:w="120" w:type="dxa"/>
              <w:bottom w:w="100" w:type="dxa"/>
              <w:end w:w="120" w:type="dxa"/>
            </w:tcMar>
            <w:vAlign w:val="center"/>
          </w:tcPr>
          <w:p>
            <w:pPr>
              <w:spacing w:after="0"/>
            </w:pPr>
            <w:r>
              <w:rPr>
                <w:rFonts w:ascii="Aptos" w:hAnsi="Aptos"/>
                <w:sz w:val="18"/>
              </w:rPr>
              <w:t>Teléfono</w:t>
            </w:r>
          </w:p>
        </w:tc>
      </w:tr>
      <w:tr>
        <w:tc>
          <w:tcPr>
            <w:tcW w:type="dxa" w:w="3400"/>
            <w:tcMar>
              <w:top w:w="100" w:type="dxa"/>
              <w:start w:w="120" w:type="dxa"/>
              <w:bottom w:w="100" w:type="dxa"/>
              <w:end w:w="120" w:type="dxa"/>
            </w:tcMar>
            <w:vAlign w:val="center"/>
          </w:tcPr>
          <w:p>
            <w:pPr>
              <w:spacing w:after="0"/>
            </w:pPr>
            <w:r>
              <w:rPr>
                <w:rFonts w:ascii="Aptos" w:hAnsi="Aptos"/>
                <w:sz w:val="18"/>
              </w:rPr>
              <w:t>phone_verified_at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Verificación futura</w:t>
            </w:r>
          </w:p>
        </w:tc>
      </w:tr>
      <w:tr>
        <w:tc>
          <w:tcPr>
            <w:tcW w:type="dxa" w:w="3400"/>
            <w:tcMar>
              <w:top w:w="100" w:type="dxa"/>
              <w:start w:w="120" w:type="dxa"/>
              <w:bottom w:w="100" w:type="dxa"/>
              <w:end w:w="120" w:type="dxa"/>
            </w:tcMar>
            <w:vAlign w:val="center"/>
          </w:tcPr>
          <w:p>
            <w:pPr>
              <w:spacing w:after="0"/>
            </w:pPr>
            <w:r>
              <w:rPr>
                <w:rFonts w:ascii="Aptos" w:hAnsi="Aptos"/>
                <w:sz w:val="18"/>
              </w:rPr>
              <w:t>password</w:t>
            </w:r>
          </w:p>
        </w:tc>
        <w:tc>
          <w:tcPr>
            <w:tcW w:type="dxa" w:w="3400"/>
            <w:tcMar>
              <w:top w:w="100" w:type="dxa"/>
              <w:start w:w="120" w:type="dxa"/>
              <w:bottom w:w="100" w:type="dxa"/>
              <w:end w:w="120" w:type="dxa"/>
            </w:tcMar>
            <w:vAlign w:val="center"/>
          </w:tcPr>
          <w:p>
            <w:pPr>
              <w:spacing w:after="0"/>
            </w:pPr>
            <w:r>
              <w:rPr>
                <w:rFonts w:ascii="Aptos" w:hAnsi="Aptos"/>
                <w:sz w:val="18"/>
              </w:rPr>
              <w:t>varchar</w:t>
            </w:r>
          </w:p>
        </w:tc>
        <w:tc>
          <w:tcPr>
            <w:tcW w:type="dxa" w:w="3400"/>
            <w:tcMar>
              <w:top w:w="100" w:type="dxa"/>
              <w:start w:w="120" w:type="dxa"/>
              <w:bottom w:w="100" w:type="dxa"/>
              <w:end w:w="120" w:type="dxa"/>
            </w:tcMar>
            <w:vAlign w:val="center"/>
          </w:tcPr>
          <w:p>
            <w:pPr>
              <w:spacing w:after="0"/>
            </w:pPr>
            <w:r>
              <w:rPr>
                <w:rFonts w:ascii="Aptos" w:hAnsi="Aptos"/>
                <w:sz w:val="18"/>
              </w:rPr>
              <w:t>Password hasheado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active, suspended, deleted</w:t>
            </w:r>
          </w:p>
        </w:tc>
      </w:tr>
      <w:tr>
        <w:tc>
          <w:tcPr>
            <w:tcW w:type="dxa" w:w="3400"/>
            <w:tcMar>
              <w:top w:w="100" w:type="dxa"/>
              <w:start w:w="120" w:type="dxa"/>
              <w:bottom w:w="100" w:type="dxa"/>
              <w:end w:w="120" w:type="dxa"/>
            </w:tcMar>
            <w:vAlign w:val="center"/>
          </w:tcPr>
          <w:p>
            <w:pPr>
              <w:spacing w:after="0"/>
            </w:pPr>
            <w:r>
              <w:rPr>
                <w:rFonts w:ascii="Aptos" w:hAnsi="Aptos"/>
                <w:sz w:val="18"/>
              </w:rPr>
              <w:t>last_login_at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Último acceso</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r>
        <w:tc>
          <w:tcPr>
            <w:tcW w:type="dxa" w:w="3400"/>
            <w:tcMar>
              <w:top w:w="100" w:type="dxa"/>
              <w:start w:w="120" w:type="dxa"/>
              <w:bottom w:w="100" w:type="dxa"/>
              <w:end w:w="120" w:type="dxa"/>
            </w:tcMar>
            <w:vAlign w:val="center"/>
          </w:tcPr>
          <w:p>
            <w:pPr>
              <w:spacing w:after="0"/>
            </w:pPr>
            <w:r>
              <w:rPr>
                <w:rFonts w:ascii="Aptos" w:hAnsi="Aptos"/>
                <w:sz w:val="18"/>
              </w:rPr>
              <w:t>deleted_at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Borrado lógico</w:t>
            </w:r>
          </w:p>
        </w:tc>
      </w:tr>
    </w:tbl>
    <w:p/>
    <w:p>
      <w:r>
        <w:t>Índices:</w:t>
      </w:r>
    </w:p>
    <w:p>
      <w:pPr>
        <w:pStyle w:val="ListBullet"/>
      </w:pPr>
      <w:r>
        <w:t>unique(email)</w:t>
      </w:r>
    </w:p>
    <w:p>
      <w:pPr>
        <w:pStyle w:val="ListBullet"/>
      </w:pPr>
      <w:r>
        <w:t>index(status)</w:t>
      </w:r>
    </w:p>
    <w:p>
      <w:pPr>
        <w:pStyle w:val="ListBullet"/>
      </w:pPr>
      <w:r>
        <w:t>index(phone)</w:t>
      </w:r>
    </w:p>
    <w:p>
      <w:pPr>
        <w:pStyle w:val="Heading2"/>
      </w:pPr>
      <w:r>
        <w:t>roles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name</w:t>
            </w:r>
          </w:p>
        </w:tc>
        <w:tc>
          <w:tcPr>
            <w:tcW w:type="dxa" w:w="3400"/>
            <w:tcMar>
              <w:top w:w="100" w:type="dxa"/>
              <w:start w:w="120" w:type="dxa"/>
              <w:bottom w:w="100" w:type="dxa"/>
              <w:end w:w="120" w:type="dxa"/>
            </w:tcMar>
            <w:vAlign w:val="center"/>
          </w:tcPr>
          <w:p>
            <w:pPr>
              <w:spacing w:after="0"/>
            </w:pPr>
            <w:r>
              <w:rPr>
                <w:rFonts w:ascii="Aptos" w:hAnsi="Aptos"/>
                <w:sz w:val="18"/>
              </w:rPr>
              <w:t>varchar(50)</w:t>
            </w:r>
          </w:p>
        </w:tc>
        <w:tc>
          <w:tcPr>
            <w:tcW w:type="dxa" w:w="3400"/>
            <w:tcMar>
              <w:top w:w="100" w:type="dxa"/>
              <w:start w:w="120" w:type="dxa"/>
              <w:bottom w:w="100" w:type="dxa"/>
              <w:end w:w="120" w:type="dxa"/>
            </w:tcMar>
            <w:vAlign w:val="center"/>
          </w:tcPr>
          <w:p>
            <w:pPr>
              <w:spacing w:after="0"/>
            </w:pPr>
            <w:r>
              <w:rPr>
                <w:rFonts w:ascii="Aptos" w:hAnsi="Aptos"/>
                <w:sz w:val="18"/>
              </w:rPr>
              <w:t>admin, seller, buyer</w:t>
            </w:r>
          </w:p>
        </w:tc>
      </w:tr>
      <w:tr>
        <w:tc>
          <w:tcPr>
            <w:tcW w:type="dxa" w:w="3400"/>
            <w:tcMar>
              <w:top w:w="100" w:type="dxa"/>
              <w:start w:w="120" w:type="dxa"/>
              <w:bottom w:w="100" w:type="dxa"/>
              <w:end w:w="120" w:type="dxa"/>
            </w:tcMar>
            <w:vAlign w:val="center"/>
          </w:tcPr>
          <w:p>
            <w:pPr>
              <w:spacing w:after="0"/>
            </w:pPr>
            <w:r>
              <w:rPr>
                <w:rFonts w:ascii="Aptos" w:hAnsi="Aptos"/>
                <w:sz w:val="18"/>
              </w:rPr>
              <w:t>description</w:t>
            </w:r>
          </w:p>
        </w:tc>
        <w:tc>
          <w:tcPr>
            <w:tcW w:type="dxa" w:w="3400"/>
            <w:tcMar>
              <w:top w:w="100" w:type="dxa"/>
              <w:start w:w="120" w:type="dxa"/>
              <w:bottom w:w="100" w:type="dxa"/>
              <w:end w:w="120" w:type="dxa"/>
            </w:tcMar>
            <w:vAlign w:val="center"/>
          </w:tcPr>
          <w:p>
            <w:pPr>
              <w:spacing w:after="0"/>
            </w:pPr>
            <w:r>
              <w:rPr>
                <w:rFonts w:ascii="Aptos" w:hAnsi="Aptos"/>
                <w:sz w:val="18"/>
              </w:rPr>
              <w:t>varchar(255) nullable</w:t>
            </w:r>
          </w:p>
        </w:tc>
        <w:tc>
          <w:tcPr>
            <w:tcW w:type="dxa" w:w="3400"/>
            <w:tcMar>
              <w:top w:w="100" w:type="dxa"/>
              <w:start w:w="120" w:type="dxa"/>
              <w:bottom w:w="100" w:type="dxa"/>
              <w:end w:w="120" w:type="dxa"/>
            </w:tcMar>
            <w:vAlign w:val="center"/>
          </w:tcPr>
          <w:p>
            <w:pPr>
              <w:spacing w:after="0"/>
            </w:pPr>
            <w:r>
              <w:rPr>
                <w:rFonts w:ascii="Aptos" w:hAnsi="Aptos"/>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unique(name)</w:t>
      </w:r>
    </w:p>
    <w:p>
      <w:pPr>
        <w:pStyle w:val="Heading2"/>
      </w:pPr>
      <w:r>
        <w:t>role_user</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role_id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roles</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unique(user_id, role_id)</w:t>
      </w:r>
    </w:p>
    <w:p>
      <w:pPr>
        <w:pStyle w:val="Heading2"/>
      </w:pPr>
      <w:r>
        <w:t>producer_profiles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business_name</w:t>
            </w:r>
          </w:p>
        </w:tc>
        <w:tc>
          <w:tcPr>
            <w:tcW w:type="dxa" w:w="3400"/>
            <w:tcMar>
              <w:top w:w="100" w:type="dxa"/>
              <w:start w:w="120" w:type="dxa"/>
              <w:bottom w:w="100" w:type="dxa"/>
              <w:end w:w="120" w:type="dxa"/>
            </w:tcMar>
            <w:vAlign w:val="center"/>
          </w:tcPr>
          <w:p>
            <w:pPr>
              <w:spacing w:after="0"/>
            </w:pPr>
            <w:r>
              <w:rPr>
                <w:rFonts w:ascii="Aptos" w:hAnsi="Aptos"/>
                <w:sz w:val="18"/>
              </w:rPr>
              <w:t>varchar(180)</w:t>
            </w:r>
          </w:p>
        </w:tc>
        <w:tc>
          <w:tcPr>
            <w:tcW w:type="dxa" w:w="3400"/>
            <w:tcMar>
              <w:top w:w="100" w:type="dxa"/>
              <w:start w:w="120" w:type="dxa"/>
              <w:bottom w:w="100" w:type="dxa"/>
              <w:end w:w="120" w:type="dxa"/>
            </w:tcMar>
            <w:vAlign w:val="center"/>
          </w:tcPr>
          <w:p>
            <w:pPr>
              <w:spacing w:after="0"/>
            </w:pPr>
            <w:r>
              <w:rPr>
                <w:rFonts w:ascii="Aptos" w:hAnsi="Aptos"/>
                <w:sz w:val="18"/>
              </w:rPr>
              <w:t>Nombre del negocio/productor</w:t>
            </w:r>
          </w:p>
        </w:tc>
      </w:tr>
      <w:tr>
        <w:tc>
          <w:tcPr>
            <w:tcW w:type="dxa" w:w="3400"/>
            <w:tcMar>
              <w:top w:w="100" w:type="dxa"/>
              <w:start w:w="120" w:type="dxa"/>
              <w:bottom w:w="100" w:type="dxa"/>
              <w:end w:w="120" w:type="dxa"/>
            </w:tcMar>
            <w:vAlign w:val="center"/>
          </w:tcPr>
          <w:p>
            <w:pPr>
              <w:spacing w:after="0"/>
            </w:pPr>
            <w:r>
              <w:rPr>
                <w:rFonts w:ascii="Aptos" w:hAnsi="Aptos"/>
                <w:sz w:val="18"/>
              </w:rPr>
              <w:t>slug</w:t>
            </w:r>
          </w:p>
        </w:tc>
        <w:tc>
          <w:tcPr>
            <w:tcW w:type="dxa" w:w="3400"/>
            <w:tcMar>
              <w:top w:w="100" w:type="dxa"/>
              <w:start w:w="120" w:type="dxa"/>
              <w:bottom w:w="100" w:type="dxa"/>
              <w:end w:w="120" w:type="dxa"/>
            </w:tcMar>
            <w:vAlign w:val="center"/>
          </w:tcPr>
          <w:p>
            <w:pPr>
              <w:spacing w:after="0"/>
            </w:pPr>
            <w:r>
              <w:rPr>
                <w:rFonts w:ascii="Aptos" w:hAnsi="Aptos"/>
                <w:sz w:val="18"/>
              </w:rPr>
              <w:t>varchar(180)</w:t>
            </w:r>
          </w:p>
        </w:tc>
        <w:tc>
          <w:tcPr>
            <w:tcW w:type="dxa" w:w="3400"/>
            <w:tcMar>
              <w:top w:w="100" w:type="dxa"/>
              <w:start w:w="120" w:type="dxa"/>
              <w:bottom w:w="100" w:type="dxa"/>
              <w:end w:w="120" w:type="dxa"/>
            </w:tcMar>
            <w:vAlign w:val="center"/>
          </w:tcPr>
          <w:p>
            <w:pPr>
              <w:spacing w:after="0"/>
            </w:pPr>
            <w:r>
              <w:rPr>
                <w:rFonts w:ascii="Aptos" w:hAnsi="Aptos"/>
                <w:sz w:val="18"/>
              </w:rPr>
              <w:t>URL pública</w:t>
            </w:r>
          </w:p>
        </w:tc>
      </w:tr>
      <w:tr>
        <w:tc>
          <w:tcPr>
            <w:tcW w:type="dxa" w:w="3400"/>
            <w:tcMar>
              <w:top w:w="100" w:type="dxa"/>
              <w:start w:w="120" w:type="dxa"/>
              <w:bottom w:w="100" w:type="dxa"/>
              <w:end w:w="120" w:type="dxa"/>
            </w:tcMar>
            <w:vAlign w:val="center"/>
          </w:tcPr>
          <w:p>
            <w:pPr>
              <w:spacing w:after="0"/>
            </w:pPr>
            <w:r>
              <w:rPr>
                <w:rFonts w:ascii="Aptos" w:hAnsi="Aptos"/>
                <w:sz w:val="18"/>
              </w:rPr>
              <w:t>city</w:t>
            </w:r>
          </w:p>
        </w:tc>
        <w:tc>
          <w:tcPr>
            <w:tcW w:type="dxa" w:w="3400"/>
            <w:tcMar>
              <w:top w:w="100" w:type="dxa"/>
              <w:start w:w="120" w:type="dxa"/>
              <w:bottom w:w="100" w:type="dxa"/>
              <w:end w:w="120" w:type="dxa"/>
            </w:tcMar>
            <w:vAlign w:val="center"/>
          </w:tcPr>
          <w:p>
            <w:pPr>
              <w:spacing w:after="0"/>
            </w:pPr>
            <w:r>
              <w:rPr>
                <w:rFonts w:ascii="Aptos" w:hAnsi="Aptos"/>
                <w:sz w:val="18"/>
              </w:rPr>
              <w:t>varchar(120)</w:t>
            </w:r>
          </w:p>
        </w:tc>
        <w:tc>
          <w:tcPr>
            <w:tcW w:type="dxa" w:w="3400"/>
            <w:tcMar>
              <w:top w:w="100" w:type="dxa"/>
              <w:start w:w="120" w:type="dxa"/>
              <w:bottom w:w="100" w:type="dxa"/>
              <w:end w:w="120" w:type="dxa"/>
            </w:tcMar>
            <w:vAlign w:val="center"/>
          </w:tcPr>
          <w:p>
            <w:pPr>
              <w:spacing w:after="0"/>
            </w:pPr>
            <w:r>
              <w:rPr>
                <w:rFonts w:ascii="Aptos" w:hAnsi="Aptos"/>
                <w:sz w:val="18"/>
              </w:rPr>
              <w:t>Ciudad</w:t>
            </w:r>
          </w:p>
        </w:tc>
      </w:tr>
      <w:tr>
        <w:tc>
          <w:tcPr>
            <w:tcW w:type="dxa" w:w="3400"/>
            <w:tcMar>
              <w:top w:w="100" w:type="dxa"/>
              <w:start w:w="120" w:type="dxa"/>
              <w:bottom w:w="100" w:type="dxa"/>
              <w:end w:w="120" w:type="dxa"/>
            </w:tcMar>
            <w:vAlign w:val="center"/>
          </w:tcPr>
          <w:p>
            <w:pPr>
              <w:spacing w:after="0"/>
            </w:pPr>
            <w:r>
              <w:rPr>
                <w:rFonts w:ascii="Aptos" w:hAnsi="Aptos"/>
                <w:sz w:val="18"/>
              </w:rPr>
              <w:t>province</w:t>
            </w:r>
          </w:p>
        </w:tc>
        <w:tc>
          <w:tcPr>
            <w:tcW w:type="dxa" w:w="3400"/>
            <w:tcMar>
              <w:top w:w="100" w:type="dxa"/>
              <w:start w:w="120" w:type="dxa"/>
              <w:bottom w:w="100" w:type="dxa"/>
              <w:end w:w="120" w:type="dxa"/>
            </w:tcMar>
            <w:vAlign w:val="center"/>
          </w:tcPr>
          <w:p>
            <w:pPr>
              <w:spacing w:after="0"/>
            </w:pPr>
            <w:r>
              <w:rPr>
                <w:rFonts w:ascii="Aptos" w:hAnsi="Aptos"/>
                <w:sz w:val="18"/>
              </w:rPr>
              <w:t>varchar(120)</w:t>
            </w:r>
          </w:p>
        </w:tc>
        <w:tc>
          <w:tcPr>
            <w:tcW w:type="dxa" w:w="3400"/>
            <w:tcMar>
              <w:top w:w="100" w:type="dxa"/>
              <w:start w:w="120" w:type="dxa"/>
              <w:bottom w:w="100" w:type="dxa"/>
              <w:end w:w="120" w:type="dxa"/>
            </w:tcMar>
            <w:vAlign w:val="center"/>
          </w:tcPr>
          <w:p>
            <w:pPr>
              <w:spacing w:after="0"/>
            </w:pPr>
            <w:r>
              <w:rPr>
                <w:rFonts w:ascii="Aptos" w:hAnsi="Aptos"/>
                <w:sz w:val="18"/>
              </w:rPr>
              <w:t>Provincia</w:t>
            </w:r>
          </w:p>
        </w:tc>
      </w:tr>
      <w:tr>
        <w:tc>
          <w:tcPr>
            <w:tcW w:type="dxa" w:w="3400"/>
            <w:tcMar>
              <w:top w:w="100" w:type="dxa"/>
              <w:start w:w="120" w:type="dxa"/>
              <w:bottom w:w="100" w:type="dxa"/>
              <w:end w:w="120" w:type="dxa"/>
            </w:tcMar>
            <w:vAlign w:val="center"/>
          </w:tcPr>
          <w:p>
            <w:pPr>
              <w:spacing w:after="0"/>
            </w:pPr>
            <w:r>
              <w:rPr>
                <w:rFonts w:ascii="Aptos" w:hAnsi="Aptos"/>
                <w:sz w:val="18"/>
              </w:rPr>
              <w:t>country</w:t>
            </w:r>
          </w:p>
        </w:tc>
        <w:tc>
          <w:tcPr>
            <w:tcW w:type="dxa" w:w="3400"/>
            <w:tcMar>
              <w:top w:w="100" w:type="dxa"/>
              <w:start w:w="120" w:type="dxa"/>
              <w:bottom w:w="100" w:type="dxa"/>
              <w:end w:w="120" w:type="dxa"/>
            </w:tcMar>
            <w:vAlign w:val="center"/>
          </w:tcPr>
          <w:p>
            <w:pPr>
              <w:spacing w:after="0"/>
            </w:pPr>
            <w:r>
              <w:rPr>
                <w:rFonts w:ascii="Aptos" w:hAnsi="Aptos"/>
                <w:sz w:val="18"/>
              </w:rPr>
              <w:t>varchar(80)</w:t>
            </w:r>
          </w:p>
        </w:tc>
        <w:tc>
          <w:tcPr>
            <w:tcW w:type="dxa" w:w="3400"/>
            <w:tcMar>
              <w:top w:w="100" w:type="dxa"/>
              <w:start w:w="120" w:type="dxa"/>
              <w:bottom w:w="100" w:type="dxa"/>
              <w:end w:w="120" w:type="dxa"/>
            </w:tcMar>
            <w:vAlign w:val="center"/>
          </w:tcPr>
          <w:p>
            <w:pPr>
              <w:spacing w:after="0"/>
            </w:pPr>
            <w:r>
              <w:rPr>
                <w:rFonts w:ascii="Aptos" w:hAnsi="Aptos"/>
                <w:sz w:val="18"/>
              </w:rPr>
              <w:t>Argentina</w:t>
            </w:r>
          </w:p>
        </w:tc>
      </w:tr>
      <w:tr>
        <w:tc>
          <w:tcPr>
            <w:tcW w:type="dxa" w:w="3400"/>
            <w:tcMar>
              <w:top w:w="100" w:type="dxa"/>
              <w:start w:w="120" w:type="dxa"/>
              <w:bottom w:w="100" w:type="dxa"/>
              <w:end w:w="120" w:type="dxa"/>
            </w:tcMar>
            <w:vAlign w:val="center"/>
          </w:tcPr>
          <w:p>
            <w:pPr>
              <w:spacing w:after="0"/>
            </w:pPr>
            <w:r>
              <w:rPr>
                <w:rFonts w:ascii="Aptos" w:hAnsi="Aptos"/>
                <w:sz w:val="18"/>
              </w:rPr>
              <w:t>description</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Descripción corta</w:t>
            </w:r>
          </w:p>
        </w:tc>
      </w:tr>
      <w:tr>
        <w:tc>
          <w:tcPr>
            <w:tcW w:type="dxa" w:w="3400"/>
            <w:tcMar>
              <w:top w:w="100" w:type="dxa"/>
              <w:start w:w="120" w:type="dxa"/>
              <w:bottom w:w="100" w:type="dxa"/>
              <w:end w:w="120" w:type="dxa"/>
            </w:tcMar>
            <w:vAlign w:val="center"/>
          </w:tcPr>
          <w:p>
            <w:pPr>
              <w:spacing w:after="0"/>
            </w:pPr>
            <w:r>
              <w:rPr>
                <w:rFonts w:ascii="Aptos" w:hAnsi="Aptos"/>
                <w:sz w:val="18"/>
              </w:rPr>
              <w:t>story</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Historia del productor</w:t>
            </w:r>
          </w:p>
        </w:tc>
      </w:tr>
      <w:tr>
        <w:tc>
          <w:tcPr>
            <w:tcW w:type="dxa" w:w="3400"/>
            <w:tcMar>
              <w:top w:w="100" w:type="dxa"/>
              <w:start w:w="120" w:type="dxa"/>
              <w:bottom w:w="100" w:type="dxa"/>
              <w:end w:w="120" w:type="dxa"/>
            </w:tcMar>
            <w:vAlign w:val="center"/>
          </w:tcPr>
          <w:p>
            <w:pPr>
              <w:spacing w:after="0"/>
            </w:pPr>
            <w:r>
              <w:rPr>
                <w:rFonts w:ascii="Aptos" w:hAnsi="Aptos"/>
                <w:sz w:val="18"/>
              </w:rPr>
              <w:t>production_practices</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Forma de producción</w:t>
            </w:r>
          </w:p>
        </w:tc>
      </w:tr>
      <w:tr>
        <w:tc>
          <w:tcPr>
            <w:tcW w:type="dxa" w:w="3400"/>
            <w:tcMar>
              <w:top w:w="100" w:type="dxa"/>
              <w:start w:w="120" w:type="dxa"/>
              <w:bottom w:w="100" w:type="dxa"/>
              <w:end w:w="120" w:type="dxa"/>
            </w:tcMar>
            <w:vAlign w:val="center"/>
          </w:tcPr>
          <w:p>
            <w:pPr>
              <w:spacing w:after="0"/>
            </w:pPr>
            <w:r>
              <w:rPr>
                <w:rFonts w:ascii="Aptos" w:hAnsi="Aptos"/>
                <w:sz w:val="18"/>
              </w:rPr>
              <w:t>profile_image_path</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Foto principal</w:t>
            </w:r>
          </w:p>
        </w:tc>
      </w:tr>
      <w:tr>
        <w:tc>
          <w:tcPr>
            <w:tcW w:type="dxa" w:w="3400"/>
            <w:tcMar>
              <w:top w:w="100" w:type="dxa"/>
              <w:start w:w="120" w:type="dxa"/>
              <w:bottom w:w="100" w:type="dxa"/>
              <w:end w:w="120" w:type="dxa"/>
            </w:tcMar>
            <w:vAlign w:val="center"/>
          </w:tcPr>
          <w:p>
            <w:pPr>
              <w:spacing w:after="0"/>
            </w:pPr>
            <w:r>
              <w:rPr>
                <w:rFonts w:ascii="Aptos" w:hAnsi="Aptos"/>
                <w:sz w:val="18"/>
              </w:rPr>
              <w:t>cover_image_path</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Imagen portada</w:t>
            </w:r>
          </w:p>
        </w:tc>
      </w:tr>
      <w:tr>
        <w:tc>
          <w:tcPr>
            <w:tcW w:type="dxa" w:w="3400"/>
            <w:tcMar>
              <w:top w:w="100" w:type="dxa"/>
              <w:start w:w="120" w:type="dxa"/>
              <w:bottom w:w="100" w:type="dxa"/>
              <w:end w:w="120" w:type="dxa"/>
            </w:tcMar>
            <w:vAlign w:val="center"/>
          </w:tcPr>
          <w:p>
            <w:pPr>
              <w:spacing w:after="0"/>
            </w:pPr>
            <w:r>
              <w:rPr>
                <w:rFonts w:ascii="Aptos" w:hAnsi="Aptos"/>
                <w:sz w:val="18"/>
              </w:rPr>
              <w:t>is_verified</w:t>
            </w:r>
          </w:p>
        </w:tc>
        <w:tc>
          <w:tcPr>
            <w:tcW w:type="dxa" w:w="3400"/>
            <w:tcMar>
              <w:top w:w="100" w:type="dxa"/>
              <w:start w:w="120" w:type="dxa"/>
              <w:bottom w:w="100" w:type="dxa"/>
              <w:end w:w="120" w:type="dxa"/>
            </w:tcMar>
            <w:vAlign w:val="center"/>
          </w:tcPr>
          <w:p>
            <w:pPr>
              <w:spacing w:after="0"/>
            </w:pPr>
            <w:r>
              <w:rPr>
                <w:rFonts w:ascii="Aptos" w:hAnsi="Aptos"/>
                <w:sz w:val="18"/>
              </w:rPr>
              <w:t>boolean</w:t>
            </w:r>
          </w:p>
        </w:tc>
        <w:tc>
          <w:tcPr>
            <w:tcW w:type="dxa" w:w="3400"/>
            <w:tcMar>
              <w:top w:w="100" w:type="dxa"/>
              <w:start w:w="120" w:type="dxa"/>
              <w:bottom w:w="100" w:type="dxa"/>
              <w:end w:w="120" w:type="dxa"/>
            </w:tcMar>
            <w:vAlign w:val="center"/>
          </w:tcPr>
          <w:p>
            <w:pPr>
              <w:spacing w:after="0"/>
            </w:pPr>
            <w:r>
              <w:rPr>
                <w:rFonts w:ascii="Aptos" w:hAnsi="Aptos"/>
                <w:sz w:val="18"/>
              </w:rPr>
              <w:t>Verificación interna</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pending, active, paused, rejected</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r>
        <w:tc>
          <w:tcPr>
            <w:tcW w:type="dxa" w:w="3400"/>
            <w:tcMar>
              <w:top w:w="100" w:type="dxa"/>
              <w:start w:w="120" w:type="dxa"/>
              <w:bottom w:w="100" w:type="dxa"/>
              <w:end w:w="120" w:type="dxa"/>
            </w:tcMar>
            <w:vAlign w:val="center"/>
          </w:tcPr>
          <w:p>
            <w:pPr>
              <w:spacing w:after="0"/>
            </w:pPr>
            <w:r>
              <w:rPr>
                <w:rFonts w:ascii="Aptos" w:hAnsi="Aptos"/>
                <w:sz w:val="18"/>
              </w:rPr>
              <w:t>deleted_at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Borrado lógico</w:t>
            </w:r>
          </w:p>
        </w:tc>
      </w:tr>
    </w:tbl>
    <w:p/>
    <w:p>
      <w:r>
        <w:t>Índices:</w:t>
      </w:r>
    </w:p>
    <w:p>
      <w:pPr>
        <w:pStyle w:val="ListBullet"/>
      </w:pPr>
      <w:r>
        <w:t>unique(user_id)</w:t>
      </w:r>
    </w:p>
    <w:p>
      <w:pPr>
        <w:pStyle w:val="ListBullet"/>
      </w:pPr>
      <w:r>
        <w:t>unique(slug)</w:t>
      </w:r>
    </w:p>
    <w:p>
      <w:pPr>
        <w:pStyle w:val="ListBullet"/>
      </w:pPr>
      <w:r>
        <w:t>index(city, province)</w:t>
      </w:r>
    </w:p>
    <w:p>
      <w:pPr>
        <w:pStyle w:val="ListBullet"/>
      </w:pPr>
      <w:r>
        <w:t>index(status)</w:t>
      </w:r>
    </w:p>
    <w:p>
      <w:pPr>
        <w:pStyle w:val="Heading1"/>
      </w:pPr>
      <w:r>
        <w:t>5. Tablas de catálogo y productos</w:t>
      </w:r>
    </w:p>
    <w:p>
      <w:pPr>
        <w:pStyle w:val="Heading2"/>
      </w:pPr>
      <w:r>
        <w:t>categories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parent_id</w:t>
            </w:r>
          </w:p>
        </w:tc>
        <w:tc>
          <w:tcPr>
            <w:tcW w:type="dxa" w:w="3400"/>
            <w:tcMar>
              <w:top w:w="100" w:type="dxa"/>
              <w:start w:w="120" w:type="dxa"/>
              <w:bottom w:w="100" w:type="dxa"/>
              <w:end w:w="120" w:type="dxa"/>
            </w:tcMar>
            <w:vAlign w:val="center"/>
          </w:tcPr>
          <w:p>
            <w:pPr>
              <w:spacing w:after="0"/>
            </w:pPr>
            <w:r>
              <w:rPr>
                <w:rFonts w:ascii="Aptos" w:hAnsi="Aptos"/>
                <w:sz w:val="18"/>
              </w:rPr>
              <w:t>bigint nullable</w:t>
            </w:r>
          </w:p>
        </w:tc>
        <w:tc>
          <w:tcPr>
            <w:tcW w:type="dxa" w:w="3400"/>
            <w:tcMar>
              <w:top w:w="100" w:type="dxa"/>
              <w:start w:w="120" w:type="dxa"/>
              <w:bottom w:w="100" w:type="dxa"/>
              <w:end w:w="120" w:type="dxa"/>
            </w:tcMar>
            <w:vAlign w:val="center"/>
          </w:tcPr>
          <w:p>
            <w:pPr>
              <w:spacing w:after="0"/>
            </w:pPr>
            <w:r>
              <w:rPr>
                <w:rFonts w:ascii="Aptos" w:hAnsi="Aptos"/>
                <w:sz w:val="18"/>
              </w:rPr>
              <w:t>FK categories para subcategorías</w:t>
            </w:r>
          </w:p>
        </w:tc>
      </w:tr>
      <w:tr>
        <w:tc>
          <w:tcPr>
            <w:tcW w:type="dxa" w:w="3400"/>
            <w:tcMar>
              <w:top w:w="100" w:type="dxa"/>
              <w:start w:w="120" w:type="dxa"/>
              <w:bottom w:w="100" w:type="dxa"/>
              <w:end w:w="120" w:type="dxa"/>
            </w:tcMar>
            <w:vAlign w:val="center"/>
          </w:tcPr>
          <w:p>
            <w:pPr>
              <w:spacing w:after="0"/>
            </w:pPr>
            <w:r>
              <w:rPr>
                <w:rFonts w:ascii="Aptos" w:hAnsi="Aptos"/>
                <w:sz w:val="18"/>
              </w:rPr>
              <w:t>name</w:t>
            </w:r>
          </w:p>
        </w:tc>
        <w:tc>
          <w:tcPr>
            <w:tcW w:type="dxa" w:w="3400"/>
            <w:tcMar>
              <w:top w:w="100" w:type="dxa"/>
              <w:start w:w="120" w:type="dxa"/>
              <w:bottom w:w="100" w:type="dxa"/>
              <w:end w:w="120" w:type="dxa"/>
            </w:tcMar>
            <w:vAlign w:val="center"/>
          </w:tcPr>
          <w:p>
            <w:pPr>
              <w:spacing w:after="0"/>
            </w:pPr>
            <w:r>
              <w:rPr>
                <w:rFonts w:ascii="Aptos" w:hAnsi="Aptos"/>
                <w:sz w:val="18"/>
              </w:rPr>
              <w:t>varchar(150)</w:t>
            </w:r>
          </w:p>
        </w:tc>
        <w:tc>
          <w:tcPr>
            <w:tcW w:type="dxa" w:w="3400"/>
            <w:tcMar>
              <w:top w:w="100" w:type="dxa"/>
              <w:start w:w="120" w:type="dxa"/>
              <w:bottom w:w="100" w:type="dxa"/>
              <w:end w:w="120" w:type="dxa"/>
            </w:tcMar>
            <w:vAlign w:val="center"/>
          </w:tcPr>
          <w:p>
            <w:pPr>
              <w:spacing w:after="0"/>
            </w:pPr>
            <w:r>
              <w:rPr>
                <w:rFonts w:ascii="Aptos" w:hAnsi="Aptos"/>
                <w:sz w:val="18"/>
              </w:rPr>
              <w:t>Nombre</w:t>
            </w:r>
          </w:p>
        </w:tc>
      </w:tr>
      <w:tr>
        <w:tc>
          <w:tcPr>
            <w:tcW w:type="dxa" w:w="3400"/>
            <w:tcMar>
              <w:top w:w="100" w:type="dxa"/>
              <w:start w:w="120" w:type="dxa"/>
              <w:bottom w:w="100" w:type="dxa"/>
              <w:end w:w="120" w:type="dxa"/>
            </w:tcMar>
            <w:vAlign w:val="center"/>
          </w:tcPr>
          <w:p>
            <w:pPr>
              <w:spacing w:after="0"/>
            </w:pPr>
            <w:r>
              <w:rPr>
                <w:rFonts w:ascii="Aptos" w:hAnsi="Aptos"/>
                <w:sz w:val="18"/>
              </w:rPr>
              <w:t>slug</w:t>
            </w:r>
          </w:p>
        </w:tc>
        <w:tc>
          <w:tcPr>
            <w:tcW w:type="dxa" w:w="3400"/>
            <w:tcMar>
              <w:top w:w="100" w:type="dxa"/>
              <w:start w:w="120" w:type="dxa"/>
              <w:bottom w:w="100" w:type="dxa"/>
              <w:end w:w="120" w:type="dxa"/>
            </w:tcMar>
            <w:vAlign w:val="center"/>
          </w:tcPr>
          <w:p>
            <w:pPr>
              <w:spacing w:after="0"/>
            </w:pPr>
            <w:r>
              <w:rPr>
                <w:rFonts w:ascii="Aptos" w:hAnsi="Aptos"/>
                <w:sz w:val="18"/>
              </w:rPr>
              <w:t>varchar(180)</w:t>
            </w:r>
          </w:p>
        </w:tc>
        <w:tc>
          <w:tcPr>
            <w:tcW w:type="dxa" w:w="3400"/>
            <w:tcMar>
              <w:top w:w="100" w:type="dxa"/>
              <w:start w:w="120" w:type="dxa"/>
              <w:bottom w:w="100" w:type="dxa"/>
              <w:end w:w="120" w:type="dxa"/>
            </w:tcMar>
            <w:vAlign w:val="center"/>
          </w:tcPr>
          <w:p>
            <w:pPr>
              <w:spacing w:after="0"/>
            </w:pPr>
            <w:r>
              <w:rPr>
                <w:rFonts w:ascii="Aptos" w:hAnsi="Aptos"/>
                <w:sz w:val="18"/>
              </w:rPr>
              <w:t>URL</w:t>
            </w:r>
          </w:p>
        </w:tc>
      </w:tr>
      <w:tr>
        <w:tc>
          <w:tcPr>
            <w:tcW w:type="dxa" w:w="3400"/>
            <w:tcMar>
              <w:top w:w="100" w:type="dxa"/>
              <w:start w:w="120" w:type="dxa"/>
              <w:bottom w:w="100" w:type="dxa"/>
              <w:end w:w="120" w:type="dxa"/>
            </w:tcMar>
            <w:vAlign w:val="center"/>
          </w:tcPr>
          <w:p>
            <w:pPr>
              <w:spacing w:after="0"/>
            </w:pPr>
            <w:r>
              <w:rPr>
                <w:rFonts w:ascii="Aptos" w:hAnsi="Aptos"/>
                <w:sz w:val="18"/>
              </w:rPr>
              <w:t>description</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image_path</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Imagen</w:t>
            </w:r>
          </w:p>
        </w:tc>
      </w:tr>
      <w:tr>
        <w:tc>
          <w:tcPr>
            <w:tcW w:type="dxa" w:w="3400"/>
            <w:tcMar>
              <w:top w:w="100" w:type="dxa"/>
              <w:start w:w="120" w:type="dxa"/>
              <w:bottom w:w="100" w:type="dxa"/>
              <w:end w:w="120" w:type="dxa"/>
            </w:tcMar>
            <w:vAlign w:val="center"/>
          </w:tcPr>
          <w:p>
            <w:pPr>
              <w:spacing w:after="0"/>
            </w:pPr>
            <w:r>
              <w:rPr>
                <w:rFonts w:ascii="Aptos" w:hAnsi="Aptos"/>
                <w:sz w:val="18"/>
              </w:rPr>
              <w:t>icon</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Icono</w:t>
            </w:r>
          </w:p>
        </w:tc>
      </w:tr>
      <w:tr>
        <w:tc>
          <w:tcPr>
            <w:tcW w:type="dxa" w:w="3400"/>
            <w:tcMar>
              <w:top w:w="100" w:type="dxa"/>
              <w:start w:w="120" w:type="dxa"/>
              <w:bottom w:w="100" w:type="dxa"/>
              <w:end w:w="120" w:type="dxa"/>
            </w:tcMar>
            <w:vAlign w:val="center"/>
          </w:tcPr>
          <w:p>
            <w:pPr>
              <w:spacing w:after="0"/>
            </w:pPr>
            <w:r>
              <w:rPr>
                <w:rFonts w:ascii="Aptos" w:hAnsi="Aptos"/>
                <w:sz w:val="18"/>
              </w:rPr>
              <w:t>sort_order</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Orden</w:t>
            </w:r>
          </w:p>
        </w:tc>
      </w:tr>
      <w:tr>
        <w:tc>
          <w:tcPr>
            <w:tcW w:type="dxa" w:w="3400"/>
            <w:tcMar>
              <w:top w:w="100" w:type="dxa"/>
              <w:start w:w="120" w:type="dxa"/>
              <w:bottom w:w="100" w:type="dxa"/>
              <w:end w:w="120" w:type="dxa"/>
            </w:tcMar>
            <w:vAlign w:val="center"/>
          </w:tcPr>
          <w:p>
            <w:pPr>
              <w:spacing w:after="0"/>
            </w:pPr>
            <w:r>
              <w:rPr>
                <w:rFonts w:ascii="Aptos" w:hAnsi="Aptos"/>
                <w:sz w:val="18"/>
              </w:rPr>
              <w:t>is_active</w:t>
            </w:r>
          </w:p>
        </w:tc>
        <w:tc>
          <w:tcPr>
            <w:tcW w:type="dxa" w:w="3400"/>
            <w:tcMar>
              <w:top w:w="100" w:type="dxa"/>
              <w:start w:w="120" w:type="dxa"/>
              <w:bottom w:w="100" w:type="dxa"/>
              <w:end w:w="120" w:type="dxa"/>
            </w:tcMar>
            <w:vAlign w:val="center"/>
          </w:tcPr>
          <w:p>
            <w:pPr>
              <w:spacing w:after="0"/>
            </w:pPr>
            <w:r>
              <w:rPr>
                <w:rFonts w:ascii="Aptos" w:hAnsi="Aptos"/>
                <w:sz w:val="18"/>
              </w:rPr>
              <w:t>boolean</w:t>
            </w:r>
          </w:p>
        </w:tc>
        <w:tc>
          <w:tcPr>
            <w:tcW w:type="dxa" w:w="3400"/>
            <w:tcMar>
              <w:top w:w="100" w:type="dxa"/>
              <w:start w:w="120" w:type="dxa"/>
              <w:bottom w:w="100" w:type="dxa"/>
              <w:end w:w="120" w:type="dxa"/>
            </w:tcMar>
            <w:vAlign w:val="center"/>
          </w:tcPr>
          <w:p>
            <w:pPr>
              <w:spacing w:after="0"/>
            </w:pPr>
            <w:r>
              <w:rPr>
                <w:rFonts w:ascii="Aptos" w:hAnsi="Aptos"/>
                <w:sz w:val="18"/>
              </w:rPr>
              <w:t>Activa/inactiva</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unique(slug)</w:t>
      </w:r>
    </w:p>
    <w:p>
      <w:pPr>
        <w:pStyle w:val="ListBullet"/>
      </w:pPr>
      <w:r>
        <w:t>index(parent_id)</w:t>
      </w:r>
    </w:p>
    <w:p>
      <w:pPr>
        <w:pStyle w:val="ListBullet"/>
      </w:pPr>
      <w:r>
        <w:t>index(is_active)</w:t>
      </w:r>
    </w:p>
    <w:p>
      <w:pPr>
        <w:pStyle w:val="Heading2"/>
      </w:pPr>
      <w:r>
        <w:t>products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category_id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categories</w:t>
            </w:r>
          </w:p>
        </w:tc>
      </w:tr>
      <w:tr>
        <w:tc>
          <w:tcPr>
            <w:tcW w:type="dxa" w:w="3400"/>
            <w:tcMar>
              <w:top w:w="100" w:type="dxa"/>
              <w:start w:w="120" w:type="dxa"/>
              <w:bottom w:w="100" w:type="dxa"/>
              <w:end w:w="120" w:type="dxa"/>
            </w:tcMar>
            <w:vAlign w:val="center"/>
          </w:tcPr>
          <w:p>
            <w:pPr>
              <w:spacing w:after="0"/>
            </w:pPr>
            <w:r>
              <w:rPr>
                <w:rFonts w:ascii="Aptos" w:hAnsi="Aptos"/>
                <w:sz w:val="18"/>
              </w:rPr>
              <w:t>name</w:t>
            </w:r>
          </w:p>
        </w:tc>
        <w:tc>
          <w:tcPr>
            <w:tcW w:type="dxa" w:w="3400"/>
            <w:tcMar>
              <w:top w:w="100" w:type="dxa"/>
              <w:start w:w="120" w:type="dxa"/>
              <w:bottom w:w="100" w:type="dxa"/>
              <w:end w:w="120" w:type="dxa"/>
            </w:tcMar>
            <w:vAlign w:val="center"/>
          </w:tcPr>
          <w:p>
            <w:pPr>
              <w:spacing w:after="0"/>
            </w:pPr>
            <w:r>
              <w:rPr>
                <w:rFonts w:ascii="Aptos" w:hAnsi="Aptos"/>
                <w:sz w:val="18"/>
              </w:rPr>
              <w:t>varchar(200)</w:t>
            </w:r>
          </w:p>
        </w:tc>
        <w:tc>
          <w:tcPr>
            <w:tcW w:type="dxa" w:w="3400"/>
            <w:tcMar>
              <w:top w:w="100" w:type="dxa"/>
              <w:start w:w="120" w:type="dxa"/>
              <w:bottom w:w="100" w:type="dxa"/>
              <w:end w:w="120" w:type="dxa"/>
            </w:tcMar>
            <w:vAlign w:val="center"/>
          </w:tcPr>
          <w:p>
            <w:pPr>
              <w:spacing w:after="0"/>
            </w:pPr>
            <w:r>
              <w:rPr>
                <w:rFonts w:ascii="Aptos" w:hAnsi="Aptos"/>
                <w:sz w:val="18"/>
              </w:rPr>
              <w:t>Nombre</w:t>
            </w:r>
          </w:p>
        </w:tc>
      </w:tr>
      <w:tr>
        <w:tc>
          <w:tcPr>
            <w:tcW w:type="dxa" w:w="3400"/>
            <w:tcMar>
              <w:top w:w="100" w:type="dxa"/>
              <w:start w:w="120" w:type="dxa"/>
              <w:bottom w:w="100" w:type="dxa"/>
              <w:end w:w="120" w:type="dxa"/>
            </w:tcMar>
            <w:vAlign w:val="center"/>
          </w:tcPr>
          <w:p>
            <w:pPr>
              <w:spacing w:after="0"/>
            </w:pPr>
            <w:r>
              <w:rPr>
                <w:rFonts w:ascii="Aptos" w:hAnsi="Aptos"/>
                <w:sz w:val="18"/>
              </w:rPr>
              <w:t>slug</w:t>
            </w:r>
          </w:p>
        </w:tc>
        <w:tc>
          <w:tcPr>
            <w:tcW w:type="dxa" w:w="3400"/>
            <w:tcMar>
              <w:top w:w="100" w:type="dxa"/>
              <w:start w:w="120" w:type="dxa"/>
              <w:bottom w:w="100" w:type="dxa"/>
              <w:end w:w="120" w:type="dxa"/>
            </w:tcMar>
            <w:vAlign w:val="center"/>
          </w:tcPr>
          <w:p>
            <w:pPr>
              <w:spacing w:after="0"/>
            </w:pPr>
            <w:r>
              <w:rPr>
                <w:rFonts w:ascii="Aptos" w:hAnsi="Aptos"/>
                <w:sz w:val="18"/>
              </w:rPr>
              <w:t>varchar(220)</w:t>
            </w:r>
          </w:p>
        </w:tc>
        <w:tc>
          <w:tcPr>
            <w:tcW w:type="dxa" w:w="3400"/>
            <w:tcMar>
              <w:top w:w="100" w:type="dxa"/>
              <w:start w:w="120" w:type="dxa"/>
              <w:bottom w:w="100" w:type="dxa"/>
              <w:end w:w="120" w:type="dxa"/>
            </w:tcMar>
            <w:vAlign w:val="center"/>
          </w:tcPr>
          <w:p>
            <w:pPr>
              <w:spacing w:after="0"/>
            </w:pPr>
            <w:r>
              <w:rPr>
                <w:rFonts w:ascii="Aptos" w:hAnsi="Aptos"/>
                <w:sz w:val="18"/>
              </w:rPr>
              <w:t>URL</w:t>
            </w:r>
          </w:p>
        </w:tc>
      </w:tr>
      <w:tr>
        <w:tc>
          <w:tcPr>
            <w:tcW w:type="dxa" w:w="3400"/>
            <w:tcMar>
              <w:top w:w="100" w:type="dxa"/>
              <w:start w:w="120" w:type="dxa"/>
              <w:bottom w:w="100" w:type="dxa"/>
              <w:end w:w="120" w:type="dxa"/>
            </w:tcMar>
            <w:vAlign w:val="center"/>
          </w:tcPr>
          <w:p>
            <w:pPr>
              <w:spacing w:after="0"/>
            </w:pPr>
            <w:r>
              <w:rPr>
                <w:rFonts w:ascii="Aptos" w:hAnsi="Aptos"/>
                <w:sz w:val="18"/>
              </w:rPr>
              <w:t>short_description</w:t>
            </w:r>
          </w:p>
        </w:tc>
        <w:tc>
          <w:tcPr>
            <w:tcW w:type="dxa" w:w="3400"/>
            <w:tcMar>
              <w:top w:w="100" w:type="dxa"/>
              <w:start w:w="120" w:type="dxa"/>
              <w:bottom w:w="100" w:type="dxa"/>
              <w:end w:w="120" w:type="dxa"/>
            </w:tcMar>
            <w:vAlign w:val="center"/>
          </w:tcPr>
          <w:p>
            <w:pPr>
              <w:spacing w:after="0"/>
            </w:pPr>
            <w:r>
              <w:rPr>
                <w:rFonts w:ascii="Aptos" w:hAnsi="Aptos"/>
                <w:sz w:val="18"/>
              </w:rPr>
              <w:t>varchar(500) nullable</w:t>
            </w:r>
          </w:p>
        </w:tc>
        <w:tc>
          <w:tcPr>
            <w:tcW w:type="dxa" w:w="3400"/>
            <w:tcMar>
              <w:top w:w="100" w:type="dxa"/>
              <w:start w:w="120" w:type="dxa"/>
              <w:bottom w:w="100" w:type="dxa"/>
              <w:end w:w="120" w:type="dxa"/>
            </w:tcMar>
            <w:vAlign w:val="center"/>
          </w:tcPr>
          <w:p>
            <w:pPr>
              <w:spacing w:after="0"/>
            </w:pPr>
            <w:r>
              <w:rPr>
                <w:rFonts w:ascii="Aptos" w:hAnsi="Aptos"/>
                <w:sz w:val="18"/>
              </w:rPr>
              <w:t>Resumen</w:t>
            </w:r>
          </w:p>
        </w:tc>
      </w:tr>
      <w:tr>
        <w:tc>
          <w:tcPr>
            <w:tcW w:type="dxa" w:w="3400"/>
            <w:tcMar>
              <w:top w:w="100" w:type="dxa"/>
              <w:start w:w="120" w:type="dxa"/>
              <w:bottom w:w="100" w:type="dxa"/>
              <w:end w:w="120" w:type="dxa"/>
            </w:tcMar>
            <w:vAlign w:val="center"/>
          </w:tcPr>
          <w:p>
            <w:pPr>
              <w:spacing w:after="0"/>
            </w:pPr>
            <w:r>
              <w:rPr>
                <w:rFonts w:ascii="Aptos" w:hAnsi="Aptos"/>
                <w:sz w:val="18"/>
              </w:rPr>
              <w:t>description</w:t>
            </w:r>
          </w:p>
        </w:tc>
        <w:tc>
          <w:tcPr>
            <w:tcW w:type="dxa" w:w="3400"/>
            <w:tcMar>
              <w:top w:w="100" w:type="dxa"/>
              <w:start w:w="120" w:type="dxa"/>
              <w:bottom w:w="100" w:type="dxa"/>
              <w:end w:w="120" w:type="dxa"/>
            </w:tcMar>
            <w:vAlign w:val="center"/>
          </w:tcPr>
          <w:p>
            <w:pPr>
              <w:spacing w:after="0"/>
            </w:pPr>
            <w:r>
              <w:rPr>
                <w:rFonts w:ascii="Aptos" w:hAnsi="Aptos"/>
                <w:sz w:val="18"/>
              </w:rPr>
              <w:t>text</w:t>
            </w:r>
          </w:p>
        </w:tc>
        <w:tc>
          <w:tcPr>
            <w:tcW w:type="dxa" w:w="3400"/>
            <w:tcMar>
              <w:top w:w="100" w:type="dxa"/>
              <w:start w:w="120" w:type="dxa"/>
              <w:bottom w:w="100" w:type="dxa"/>
              <w:end w:w="120" w:type="dxa"/>
            </w:tcMar>
            <w:vAlign w:val="center"/>
          </w:tcPr>
          <w:p>
            <w:pPr>
              <w:spacing w:after="0"/>
            </w:pPr>
            <w:r>
              <w:rPr>
                <w:rFonts w:ascii="Aptos" w:hAnsi="Aptos"/>
                <w:sz w:val="18"/>
              </w:rPr>
              <w:t>Descripción completa</w:t>
            </w:r>
          </w:p>
        </w:tc>
      </w:tr>
      <w:tr>
        <w:tc>
          <w:tcPr>
            <w:tcW w:type="dxa" w:w="3400"/>
            <w:tcMar>
              <w:top w:w="100" w:type="dxa"/>
              <w:start w:w="120" w:type="dxa"/>
              <w:bottom w:w="100" w:type="dxa"/>
              <w:end w:w="120" w:type="dxa"/>
            </w:tcMar>
            <w:vAlign w:val="center"/>
          </w:tcPr>
          <w:p>
            <w:pPr>
              <w:spacing w:after="0"/>
            </w:pPr>
            <w:r>
              <w:rPr>
                <w:rFonts w:ascii="Aptos" w:hAnsi="Aptos"/>
                <w:sz w:val="18"/>
              </w:rPr>
              <w:t>price</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Precio</w:t>
            </w:r>
          </w:p>
        </w:tc>
      </w:tr>
      <w:tr>
        <w:tc>
          <w:tcPr>
            <w:tcW w:type="dxa" w:w="3400"/>
            <w:tcMar>
              <w:top w:w="100" w:type="dxa"/>
              <w:start w:w="120" w:type="dxa"/>
              <w:bottom w:w="100" w:type="dxa"/>
              <w:end w:w="120" w:type="dxa"/>
            </w:tcMar>
            <w:vAlign w:val="center"/>
          </w:tcPr>
          <w:p>
            <w:pPr>
              <w:spacing w:after="0"/>
            </w:pPr>
            <w:r>
              <w:rPr>
                <w:rFonts w:ascii="Aptos" w:hAnsi="Aptos"/>
                <w:sz w:val="18"/>
              </w:rPr>
              <w:t>currency</w:t>
            </w:r>
          </w:p>
        </w:tc>
        <w:tc>
          <w:tcPr>
            <w:tcW w:type="dxa" w:w="3400"/>
            <w:tcMar>
              <w:top w:w="100" w:type="dxa"/>
              <w:start w:w="120" w:type="dxa"/>
              <w:bottom w:w="100" w:type="dxa"/>
              <w:end w:w="120" w:type="dxa"/>
            </w:tcMar>
            <w:vAlign w:val="center"/>
          </w:tcPr>
          <w:p>
            <w:pPr>
              <w:spacing w:after="0"/>
            </w:pPr>
            <w:r>
              <w:rPr>
                <w:rFonts w:ascii="Aptos" w:hAnsi="Aptos"/>
                <w:sz w:val="18"/>
              </w:rPr>
              <w:t>varchar(10)</w:t>
            </w:r>
          </w:p>
        </w:tc>
        <w:tc>
          <w:tcPr>
            <w:tcW w:type="dxa" w:w="3400"/>
            <w:tcMar>
              <w:top w:w="100" w:type="dxa"/>
              <w:start w:w="120" w:type="dxa"/>
              <w:bottom w:w="100" w:type="dxa"/>
              <w:end w:w="120" w:type="dxa"/>
            </w:tcMar>
            <w:vAlign w:val="center"/>
          </w:tcPr>
          <w:p>
            <w:pPr>
              <w:spacing w:after="0"/>
            </w:pPr>
            <w:r>
              <w:rPr>
                <w:rFonts w:ascii="Aptos" w:hAnsi="Aptos"/>
                <w:sz w:val="18"/>
              </w:rPr>
              <w:t>ARS</w:t>
            </w:r>
          </w:p>
        </w:tc>
      </w:tr>
      <w:tr>
        <w:tc>
          <w:tcPr>
            <w:tcW w:type="dxa" w:w="3400"/>
            <w:tcMar>
              <w:top w:w="100" w:type="dxa"/>
              <w:start w:w="120" w:type="dxa"/>
              <w:bottom w:w="100" w:type="dxa"/>
              <w:end w:w="120" w:type="dxa"/>
            </w:tcMar>
            <w:vAlign w:val="center"/>
          </w:tcPr>
          <w:p>
            <w:pPr>
              <w:spacing w:after="0"/>
            </w:pPr>
            <w:r>
              <w:rPr>
                <w:rFonts w:ascii="Aptos" w:hAnsi="Aptos"/>
                <w:sz w:val="18"/>
              </w:rPr>
              <w:t>unit</w:t>
            </w:r>
          </w:p>
        </w:tc>
        <w:tc>
          <w:tcPr>
            <w:tcW w:type="dxa" w:w="3400"/>
            <w:tcMar>
              <w:top w:w="100" w:type="dxa"/>
              <w:start w:w="120" w:type="dxa"/>
              <w:bottom w:w="100" w:type="dxa"/>
              <w:end w:w="120" w:type="dxa"/>
            </w:tcMar>
            <w:vAlign w:val="center"/>
          </w:tcPr>
          <w:p>
            <w:pPr>
              <w:spacing w:after="0"/>
            </w:pPr>
            <w:r>
              <w:rPr>
                <w:rFonts w:ascii="Aptos" w:hAnsi="Aptos"/>
                <w:sz w:val="18"/>
              </w:rPr>
              <w:t>varchar(50) nullable</w:t>
            </w:r>
          </w:p>
        </w:tc>
        <w:tc>
          <w:tcPr>
            <w:tcW w:type="dxa" w:w="3400"/>
            <w:tcMar>
              <w:top w:w="100" w:type="dxa"/>
              <w:start w:w="120" w:type="dxa"/>
              <w:bottom w:w="100" w:type="dxa"/>
              <w:end w:w="120" w:type="dxa"/>
            </w:tcMar>
            <w:vAlign w:val="center"/>
          </w:tcPr>
          <w:p>
            <w:pPr>
              <w:spacing w:after="0"/>
            </w:pPr>
            <w:r>
              <w:rPr>
                <w:rFonts w:ascii="Aptos" w:hAnsi="Aptos"/>
                <w:sz w:val="18"/>
              </w:rPr>
              <w:t>kg, unidad, frasco, bolsa</w:t>
            </w:r>
          </w:p>
        </w:tc>
      </w:tr>
      <w:tr>
        <w:tc>
          <w:tcPr>
            <w:tcW w:type="dxa" w:w="3400"/>
            <w:tcMar>
              <w:top w:w="100" w:type="dxa"/>
              <w:start w:w="120" w:type="dxa"/>
              <w:bottom w:w="100" w:type="dxa"/>
              <w:end w:w="120" w:type="dxa"/>
            </w:tcMar>
            <w:vAlign w:val="center"/>
          </w:tcPr>
          <w:p>
            <w:pPr>
              <w:spacing w:after="0"/>
            </w:pPr>
            <w:r>
              <w:rPr>
                <w:rFonts w:ascii="Aptos" w:hAnsi="Aptos"/>
                <w:sz w:val="18"/>
              </w:rPr>
              <w:t>production_type</w:t>
            </w:r>
          </w:p>
        </w:tc>
        <w:tc>
          <w:tcPr>
            <w:tcW w:type="dxa" w:w="3400"/>
            <w:tcMar>
              <w:top w:w="100" w:type="dxa"/>
              <w:start w:w="120" w:type="dxa"/>
              <w:bottom w:w="100" w:type="dxa"/>
              <w:end w:w="120" w:type="dxa"/>
            </w:tcMar>
            <w:vAlign w:val="center"/>
          </w:tcPr>
          <w:p>
            <w:pPr>
              <w:spacing w:after="0"/>
            </w:pPr>
            <w:r>
              <w:rPr>
                <w:rFonts w:ascii="Aptos" w:hAnsi="Aptos"/>
                <w:sz w:val="18"/>
              </w:rPr>
              <w:t>varchar(80) nullable</w:t>
            </w:r>
          </w:p>
        </w:tc>
        <w:tc>
          <w:tcPr>
            <w:tcW w:type="dxa" w:w="3400"/>
            <w:tcMar>
              <w:top w:w="100" w:type="dxa"/>
              <w:start w:w="120" w:type="dxa"/>
              <w:bottom w:w="100" w:type="dxa"/>
              <w:end w:w="120" w:type="dxa"/>
            </w:tcMar>
            <w:vAlign w:val="center"/>
          </w:tcPr>
          <w:p>
            <w:pPr>
              <w:spacing w:after="0"/>
            </w:pPr>
            <w:r>
              <w:rPr>
                <w:rFonts w:ascii="Aptos" w:hAnsi="Aptos"/>
                <w:sz w:val="18"/>
              </w:rPr>
              <w:t>orgánico, agroecológico, artesanal</w:t>
            </w:r>
          </w:p>
        </w:tc>
      </w:tr>
      <w:tr>
        <w:tc>
          <w:tcPr>
            <w:tcW w:type="dxa" w:w="3400"/>
            <w:tcMar>
              <w:top w:w="100" w:type="dxa"/>
              <w:start w:w="120" w:type="dxa"/>
              <w:bottom w:w="100" w:type="dxa"/>
              <w:end w:w="120" w:type="dxa"/>
            </w:tcMar>
            <w:vAlign w:val="center"/>
          </w:tcPr>
          <w:p>
            <w:pPr>
              <w:spacing w:after="0"/>
            </w:pPr>
            <w:r>
              <w:rPr>
                <w:rFonts w:ascii="Aptos" w:hAnsi="Aptos"/>
                <w:sz w:val="18"/>
              </w:rPr>
              <w:t>origin_city</w:t>
            </w:r>
          </w:p>
        </w:tc>
        <w:tc>
          <w:tcPr>
            <w:tcW w:type="dxa" w:w="3400"/>
            <w:tcMar>
              <w:top w:w="100" w:type="dxa"/>
              <w:start w:w="120" w:type="dxa"/>
              <w:bottom w:w="100" w:type="dxa"/>
              <w:end w:w="120" w:type="dxa"/>
            </w:tcMar>
            <w:vAlign w:val="center"/>
          </w:tcPr>
          <w:p>
            <w:pPr>
              <w:spacing w:after="0"/>
            </w:pPr>
            <w:r>
              <w:rPr>
                <w:rFonts w:ascii="Aptos" w:hAnsi="Aptos"/>
                <w:sz w:val="18"/>
              </w:rPr>
              <w:t>varchar(120) nullable</w:t>
            </w:r>
          </w:p>
        </w:tc>
        <w:tc>
          <w:tcPr>
            <w:tcW w:type="dxa" w:w="3400"/>
            <w:tcMar>
              <w:top w:w="100" w:type="dxa"/>
              <w:start w:w="120" w:type="dxa"/>
              <w:bottom w:w="100" w:type="dxa"/>
              <w:end w:w="120" w:type="dxa"/>
            </w:tcMar>
            <w:vAlign w:val="center"/>
          </w:tcPr>
          <w:p>
            <w:pPr>
              <w:spacing w:after="0"/>
            </w:pPr>
            <w:r>
              <w:rPr>
                <w:rFonts w:ascii="Aptos" w:hAnsi="Aptos"/>
                <w:sz w:val="18"/>
              </w:rPr>
              <w:t>Origen</w:t>
            </w:r>
          </w:p>
        </w:tc>
      </w:tr>
      <w:tr>
        <w:tc>
          <w:tcPr>
            <w:tcW w:type="dxa" w:w="3400"/>
            <w:tcMar>
              <w:top w:w="100" w:type="dxa"/>
              <w:start w:w="120" w:type="dxa"/>
              <w:bottom w:w="100" w:type="dxa"/>
              <w:end w:w="120" w:type="dxa"/>
            </w:tcMar>
            <w:vAlign w:val="center"/>
          </w:tcPr>
          <w:p>
            <w:pPr>
              <w:spacing w:after="0"/>
            </w:pPr>
            <w:r>
              <w:rPr>
                <w:rFonts w:ascii="Aptos" w:hAnsi="Aptos"/>
                <w:sz w:val="18"/>
              </w:rPr>
              <w:t>origin_province</w:t>
            </w:r>
          </w:p>
        </w:tc>
        <w:tc>
          <w:tcPr>
            <w:tcW w:type="dxa" w:w="3400"/>
            <w:tcMar>
              <w:top w:w="100" w:type="dxa"/>
              <w:start w:w="120" w:type="dxa"/>
              <w:bottom w:w="100" w:type="dxa"/>
              <w:end w:w="120" w:type="dxa"/>
            </w:tcMar>
            <w:vAlign w:val="center"/>
          </w:tcPr>
          <w:p>
            <w:pPr>
              <w:spacing w:after="0"/>
            </w:pPr>
            <w:r>
              <w:rPr>
                <w:rFonts w:ascii="Aptos" w:hAnsi="Aptos"/>
                <w:sz w:val="18"/>
              </w:rPr>
              <w:t>varchar(120) nullable</w:t>
            </w:r>
          </w:p>
        </w:tc>
        <w:tc>
          <w:tcPr>
            <w:tcW w:type="dxa" w:w="3400"/>
            <w:tcMar>
              <w:top w:w="100" w:type="dxa"/>
              <w:start w:w="120" w:type="dxa"/>
              <w:bottom w:w="100" w:type="dxa"/>
              <w:end w:w="120" w:type="dxa"/>
            </w:tcMar>
            <w:vAlign w:val="center"/>
          </w:tcPr>
          <w:p>
            <w:pPr>
              <w:spacing w:after="0"/>
            </w:pPr>
            <w:r>
              <w:rPr>
                <w:rFonts w:ascii="Aptos" w:hAnsi="Aptos"/>
                <w:sz w:val="18"/>
              </w:rPr>
              <w:t>Provincia</w:t>
            </w:r>
          </w:p>
        </w:tc>
      </w:tr>
      <w:tr>
        <w:tc>
          <w:tcPr>
            <w:tcW w:type="dxa" w:w="3400"/>
            <w:tcMar>
              <w:top w:w="100" w:type="dxa"/>
              <w:start w:w="120" w:type="dxa"/>
              <w:bottom w:w="100" w:type="dxa"/>
              <w:end w:w="120" w:type="dxa"/>
            </w:tcMar>
            <w:vAlign w:val="center"/>
          </w:tcPr>
          <w:p>
            <w:pPr>
              <w:spacing w:after="0"/>
            </w:pPr>
            <w:r>
              <w:rPr>
                <w:rFonts w:ascii="Aptos" w:hAnsi="Aptos"/>
                <w:sz w:val="18"/>
              </w:rPr>
              <w:t>delivery_options</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Envío/retiro/punto entrega</w:t>
            </w:r>
          </w:p>
        </w:tc>
      </w:tr>
      <w:tr>
        <w:tc>
          <w:tcPr>
            <w:tcW w:type="dxa" w:w="3400"/>
            <w:tcMar>
              <w:top w:w="100" w:type="dxa"/>
              <w:start w:w="120" w:type="dxa"/>
              <w:bottom w:w="100" w:type="dxa"/>
              <w:end w:w="120" w:type="dxa"/>
            </w:tcMar>
            <w:vAlign w:val="center"/>
          </w:tcPr>
          <w:p>
            <w:pPr>
              <w:spacing w:after="0"/>
            </w:pPr>
            <w:r>
              <w:rPr>
                <w:rFonts w:ascii="Aptos" w:hAnsi="Aptos"/>
                <w:sz w:val="18"/>
              </w:rPr>
              <w:t>ecoscore</w:t>
            </w:r>
          </w:p>
        </w:tc>
        <w:tc>
          <w:tcPr>
            <w:tcW w:type="dxa" w:w="3400"/>
            <w:tcMar>
              <w:top w:w="100" w:type="dxa"/>
              <w:start w:w="120" w:type="dxa"/>
              <w:bottom w:w="100" w:type="dxa"/>
              <w:end w:w="120" w:type="dxa"/>
            </w:tcMar>
            <w:vAlign w:val="center"/>
          </w:tcPr>
          <w:p>
            <w:pPr>
              <w:spacing w:after="0"/>
            </w:pPr>
            <w:r>
              <w:rPr>
                <w:rFonts w:ascii="Aptos" w:hAnsi="Aptos"/>
                <w:sz w:val="18"/>
              </w:rPr>
              <w:t>varchar(30) nullable</w:t>
            </w:r>
          </w:p>
        </w:tc>
        <w:tc>
          <w:tcPr>
            <w:tcW w:type="dxa" w:w="3400"/>
            <w:tcMar>
              <w:top w:w="100" w:type="dxa"/>
              <w:start w:w="120" w:type="dxa"/>
              <w:bottom w:w="100" w:type="dxa"/>
              <w:end w:w="120" w:type="dxa"/>
            </w:tcMar>
            <w:vAlign w:val="center"/>
          </w:tcPr>
          <w:p>
            <w:pPr>
              <w:spacing w:after="0"/>
            </w:pPr>
            <w:r>
              <w:rPr>
                <w:rFonts w:ascii="Aptos" w:hAnsi="Aptos"/>
                <w:sz w:val="18"/>
              </w:rPr>
              <w:t>light_green, green, yellow, orange, red</w:t>
            </w:r>
          </w:p>
        </w:tc>
      </w:tr>
      <w:tr>
        <w:tc>
          <w:tcPr>
            <w:tcW w:type="dxa" w:w="3400"/>
            <w:tcMar>
              <w:top w:w="100" w:type="dxa"/>
              <w:start w:w="120" w:type="dxa"/>
              <w:bottom w:w="100" w:type="dxa"/>
              <w:end w:w="120" w:type="dxa"/>
            </w:tcMar>
            <w:vAlign w:val="center"/>
          </w:tcPr>
          <w:p>
            <w:pPr>
              <w:spacing w:after="0"/>
            </w:pPr>
            <w:r>
              <w:rPr>
                <w:rFonts w:ascii="Aptos" w:hAnsi="Aptos"/>
                <w:sz w:val="18"/>
              </w:rPr>
              <w:t>ecoscore_notes</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Justificación</w:t>
            </w:r>
          </w:p>
        </w:tc>
      </w:tr>
      <w:tr>
        <w:tc>
          <w:tcPr>
            <w:tcW w:type="dxa" w:w="3400"/>
            <w:tcMar>
              <w:top w:w="100" w:type="dxa"/>
              <w:start w:w="120" w:type="dxa"/>
              <w:bottom w:w="100" w:type="dxa"/>
              <w:end w:w="120" w:type="dxa"/>
            </w:tcMar>
            <w:vAlign w:val="center"/>
          </w:tcPr>
          <w:p>
            <w:pPr>
              <w:spacing w:after="0"/>
            </w:pPr>
            <w:r>
              <w:rPr>
                <w:rFonts w:ascii="Aptos" w:hAnsi="Aptos"/>
                <w:sz w:val="18"/>
              </w:rPr>
              <w:t>ecoscore_points</w:t>
            </w:r>
          </w:p>
        </w:tc>
        <w:tc>
          <w:tcPr>
            <w:tcW w:type="dxa" w:w="3400"/>
            <w:tcMar>
              <w:top w:w="100" w:type="dxa"/>
              <w:start w:w="120" w:type="dxa"/>
              <w:bottom w:w="100" w:type="dxa"/>
              <w:end w:w="120" w:type="dxa"/>
            </w:tcMar>
            <w:vAlign w:val="center"/>
          </w:tcPr>
          <w:p>
            <w:pPr>
              <w:spacing w:after="0"/>
            </w:pPr>
            <w:r>
              <w:rPr>
                <w:rFonts w:ascii="Aptos" w:hAnsi="Aptos"/>
                <w:sz w:val="18"/>
              </w:rPr>
              <w:t>smallint nullable</w:t>
            </w:r>
          </w:p>
        </w:tc>
        <w:tc>
          <w:tcPr>
            <w:tcW w:type="dxa" w:w="3400"/>
            <w:tcMar>
              <w:top w:w="100" w:type="dxa"/>
              <w:start w:w="120" w:type="dxa"/>
              <w:bottom w:w="100" w:type="dxa"/>
              <w:end w:w="120" w:type="dxa"/>
            </w:tcMar>
            <w:vAlign w:val="center"/>
          </w:tcPr>
          <w:p>
            <w:pPr>
              <w:spacing w:after="0"/>
            </w:pPr>
            <w:r>
              <w:rPr>
                <w:rFonts w:ascii="Aptos" w:hAnsi="Aptos"/>
                <w:sz w:val="18"/>
              </w:rPr>
              <w:t>Puntaje 0 a 100 para MVP</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draft, pending_review, active, paused, rejected</w:t>
            </w:r>
          </w:p>
        </w:tc>
      </w:tr>
      <w:tr>
        <w:tc>
          <w:tcPr>
            <w:tcW w:type="dxa" w:w="3400"/>
            <w:tcMar>
              <w:top w:w="100" w:type="dxa"/>
              <w:start w:w="120" w:type="dxa"/>
              <w:bottom w:w="100" w:type="dxa"/>
              <w:end w:w="120" w:type="dxa"/>
            </w:tcMar>
            <w:vAlign w:val="center"/>
          </w:tcPr>
          <w:p>
            <w:pPr>
              <w:spacing w:after="0"/>
            </w:pPr>
            <w:r>
              <w:rPr>
                <w:rFonts w:ascii="Aptos" w:hAnsi="Aptos"/>
                <w:sz w:val="18"/>
              </w:rPr>
              <w:t>visibility</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public, private</w:t>
            </w:r>
          </w:p>
        </w:tc>
      </w:tr>
      <w:tr>
        <w:tc>
          <w:tcPr>
            <w:tcW w:type="dxa" w:w="3400"/>
            <w:tcMar>
              <w:top w:w="100" w:type="dxa"/>
              <w:start w:w="120" w:type="dxa"/>
              <w:bottom w:w="100" w:type="dxa"/>
              <w:end w:w="120" w:type="dxa"/>
            </w:tcMar>
            <w:vAlign w:val="center"/>
          </w:tcPr>
          <w:p>
            <w:pPr>
              <w:spacing w:after="0"/>
            </w:pPr>
            <w:r>
              <w:rPr>
                <w:rFonts w:ascii="Aptos" w:hAnsi="Aptos"/>
                <w:sz w:val="18"/>
              </w:rPr>
              <w:t>published_at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Fecha publicación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r>
        <w:tc>
          <w:tcPr>
            <w:tcW w:type="dxa" w:w="3400"/>
            <w:tcMar>
              <w:top w:w="100" w:type="dxa"/>
              <w:start w:w="120" w:type="dxa"/>
              <w:bottom w:w="100" w:type="dxa"/>
              <w:end w:w="120" w:type="dxa"/>
            </w:tcMar>
            <w:vAlign w:val="center"/>
          </w:tcPr>
          <w:p>
            <w:pPr>
              <w:spacing w:after="0"/>
            </w:pPr>
            <w:r>
              <w:rPr>
                <w:rFonts w:ascii="Aptos" w:hAnsi="Aptos"/>
                <w:sz w:val="18"/>
              </w:rPr>
              <w:t>deleted_at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Borrado lógico</w:t>
            </w:r>
          </w:p>
        </w:tc>
      </w:tr>
    </w:tbl>
    <w:p/>
    <w:p>
      <w:r>
        <w:t>Índices:</w:t>
      </w:r>
    </w:p>
    <w:p>
      <w:pPr>
        <w:pStyle w:val="ListBullet"/>
      </w:pPr>
      <w:r>
        <w:t>unique(slug)</w:t>
      </w:r>
    </w:p>
    <w:p>
      <w:pPr>
        <w:pStyle w:val="ListBullet"/>
      </w:pPr>
      <w:r>
        <w:t>index(producer_profile_id)</w:t>
      </w:r>
    </w:p>
    <w:p>
      <w:pPr>
        <w:pStyle w:val="ListBullet"/>
      </w:pPr>
      <w:r>
        <w:t>index(category_id)</w:t>
      </w:r>
    </w:p>
    <w:p>
      <w:pPr>
        <w:pStyle w:val="ListBullet"/>
      </w:pPr>
      <w:r>
        <w:t>index(status)</w:t>
      </w:r>
    </w:p>
    <w:p>
      <w:pPr>
        <w:pStyle w:val="ListBullet"/>
      </w:pPr>
      <w:r>
        <w:t>index(price)</w:t>
      </w:r>
    </w:p>
    <w:p>
      <w:pPr>
        <w:pStyle w:val="ListBullet"/>
      </w:pPr>
      <w:r>
        <w:t>index(production_type)</w:t>
      </w:r>
    </w:p>
    <w:p>
      <w:pPr>
        <w:pStyle w:val="ListBullet"/>
      </w:pPr>
      <w:r>
        <w:t>index(ecoscore)</w:t>
      </w:r>
    </w:p>
    <w:p>
      <w:pPr>
        <w:pStyle w:val="ListBullet"/>
      </w:pPr>
      <w:r>
        <w:t>index(origin_city, origin_province)</w:t>
      </w:r>
    </w:p>
    <w:p>
      <w:pPr>
        <w:pStyle w:val="Heading2"/>
      </w:pPr>
      <w:r>
        <w:t>product_images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path</w:t>
            </w:r>
          </w:p>
        </w:tc>
        <w:tc>
          <w:tcPr>
            <w:tcW w:type="dxa" w:w="3400"/>
            <w:tcMar>
              <w:top w:w="100" w:type="dxa"/>
              <w:start w:w="120" w:type="dxa"/>
              <w:bottom w:w="100" w:type="dxa"/>
              <w:end w:w="120" w:type="dxa"/>
            </w:tcMar>
            <w:vAlign w:val="center"/>
          </w:tcPr>
          <w:p>
            <w:pPr>
              <w:spacing w:after="0"/>
            </w:pPr>
            <w:r>
              <w:rPr>
                <w:rFonts w:ascii="Aptos" w:hAnsi="Aptos"/>
                <w:sz w:val="18"/>
              </w:rPr>
              <w:t>varchar</w:t>
            </w:r>
          </w:p>
        </w:tc>
        <w:tc>
          <w:tcPr>
            <w:tcW w:type="dxa" w:w="3400"/>
            <w:tcMar>
              <w:top w:w="100" w:type="dxa"/>
              <w:start w:w="120" w:type="dxa"/>
              <w:bottom w:w="100" w:type="dxa"/>
              <w:end w:w="120" w:type="dxa"/>
            </w:tcMar>
            <w:vAlign w:val="center"/>
          </w:tcPr>
          <w:p>
            <w:pPr>
              <w:spacing w:after="0"/>
            </w:pPr>
            <w:r>
              <w:rPr>
                <w:rFonts w:ascii="Aptos" w:hAnsi="Aptos"/>
                <w:sz w:val="18"/>
              </w:rPr>
              <w:t>Ruta de imagen</w:t>
            </w:r>
          </w:p>
        </w:tc>
      </w:tr>
      <w:tr>
        <w:tc>
          <w:tcPr>
            <w:tcW w:type="dxa" w:w="3400"/>
            <w:tcMar>
              <w:top w:w="100" w:type="dxa"/>
              <w:start w:w="120" w:type="dxa"/>
              <w:bottom w:w="100" w:type="dxa"/>
              <w:end w:w="120" w:type="dxa"/>
            </w:tcMar>
            <w:vAlign w:val="center"/>
          </w:tcPr>
          <w:p>
            <w:pPr>
              <w:spacing w:after="0"/>
            </w:pPr>
            <w:r>
              <w:rPr>
                <w:rFonts w:ascii="Aptos" w:hAnsi="Aptos"/>
                <w:sz w:val="18"/>
              </w:rPr>
              <w:t>alt_text</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Texto alternativo</w:t>
            </w:r>
          </w:p>
        </w:tc>
      </w:tr>
      <w:tr>
        <w:tc>
          <w:tcPr>
            <w:tcW w:type="dxa" w:w="3400"/>
            <w:tcMar>
              <w:top w:w="100" w:type="dxa"/>
              <w:start w:w="120" w:type="dxa"/>
              <w:bottom w:w="100" w:type="dxa"/>
              <w:end w:w="120" w:type="dxa"/>
            </w:tcMar>
            <w:vAlign w:val="center"/>
          </w:tcPr>
          <w:p>
            <w:pPr>
              <w:spacing w:after="0"/>
            </w:pPr>
            <w:r>
              <w:rPr>
                <w:rFonts w:ascii="Aptos" w:hAnsi="Aptos"/>
                <w:sz w:val="18"/>
              </w:rPr>
              <w:t>sort_order</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Orden</w:t>
            </w:r>
          </w:p>
        </w:tc>
      </w:tr>
      <w:tr>
        <w:tc>
          <w:tcPr>
            <w:tcW w:type="dxa" w:w="3400"/>
            <w:tcMar>
              <w:top w:w="100" w:type="dxa"/>
              <w:start w:w="120" w:type="dxa"/>
              <w:bottom w:w="100" w:type="dxa"/>
              <w:end w:w="120" w:type="dxa"/>
            </w:tcMar>
            <w:vAlign w:val="center"/>
          </w:tcPr>
          <w:p>
            <w:pPr>
              <w:spacing w:after="0"/>
            </w:pPr>
            <w:r>
              <w:rPr>
                <w:rFonts w:ascii="Aptos" w:hAnsi="Aptos"/>
                <w:sz w:val="18"/>
              </w:rPr>
              <w:t>is_primary</w:t>
            </w:r>
          </w:p>
        </w:tc>
        <w:tc>
          <w:tcPr>
            <w:tcW w:type="dxa" w:w="3400"/>
            <w:tcMar>
              <w:top w:w="100" w:type="dxa"/>
              <w:start w:w="120" w:type="dxa"/>
              <w:bottom w:w="100" w:type="dxa"/>
              <w:end w:w="120" w:type="dxa"/>
            </w:tcMar>
            <w:vAlign w:val="center"/>
          </w:tcPr>
          <w:p>
            <w:pPr>
              <w:spacing w:after="0"/>
            </w:pPr>
            <w:r>
              <w:rPr>
                <w:rFonts w:ascii="Aptos" w:hAnsi="Aptos"/>
                <w:sz w:val="18"/>
              </w:rPr>
              <w:t>boolean</w:t>
            </w:r>
          </w:p>
        </w:tc>
        <w:tc>
          <w:tcPr>
            <w:tcW w:type="dxa" w:w="3400"/>
            <w:tcMar>
              <w:top w:w="100" w:type="dxa"/>
              <w:start w:w="120" w:type="dxa"/>
              <w:bottom w:w="100" w:type="dxa"/>
              <w:end w:w="120" w:type="dxa"/>
            </w:tcMar>
            <w:vAlign w:val="center"/>
          </w:tcPr>
          <w:p>
            <w:pPr>
              <w:spacing w:after="0"/>
            </w:pPr>
            <w:r>
              <w:rPr>
                <w:rFonts w:ascii="Aptos" w:hAnsi="Aptos"/>
                <w:sz w:val="18"/>
              </w:rPr>
              <w:t>Imagen principal</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index(product_id)</w:t>
      </w:r>
    </w:p>
    <w:p>
      <w:pPr>
        <w:pStyle w:val="ListBullet"/>
      </w:pPr>
      <w:r>
        <w:t>index(product_id, is_primary)</w:t>
      </w:r>
    </w:p>
    <w:p>
      <w:pPr>
        <w:pStyle w:val="Heading2"/>
      </w:pPr>
      <w:r>
        <w:t>inventory</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stock_quantity</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Stock disponible</w:t>
            </w:r>
          </w:p>
        </w:tc>
      </w:tr>
      <w:tr>
        <w:tc>
          <w:tcPr>
            <w:tcW w:type="dxa" w:w="3400"/>
            <w:tcMar>
              <w:top w:w="100" w:type="dxa"/>
              <w:start w:w="120" w:type="dxa"/>
              <w:bottom w:w="100" w:type="dxa"/>
              <w:end w:w="120" w:type="dxa"/>
            </w:tcMar>
            <w:vAlign w:val="center"/>
          </w:tcPr>
          <w:p>
            <w:pPr>
              <w:spacing w:after="0"/>
            </w:pPr>
            <w:r>
              <w:rPr>
                <w:rFonts w:ascii="Aptos" w:hAnsi="Aptos"/>
                <w:sz w:val="18"/>
              </w:rPr>
              <w:t>reserved_quantity</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Stock reservado</w:t>
            </w:r>
          </w:p>
        </w:tc>
      </w:tr>
      <w:tr>
        <w:tc>
          <w:tcPr>
            <w:tcW w:type="dxa" w:w="3400"/>
            <w:tcMar>
              <w:top w:w="100" w:type="dxa"/>
              <w:start w:w="120" w:type="dxa"/>
              <w:bottom w:w="100" w:type="dxa"/>
              <w:end w:w="120" w:type="dxa"/>
            </w:tcMar>
            <w:vAlign w:val="center"/>
          </w:tcPr>
          <w:p>
            <w:pPr>
              <w:spacing w:after="0"/>
            </w:pPr>
            <w:r>
              <w:rPr>
                <w:rFonts w:ascii="Aptos" w:hAnsi="Aptos"/>
                <w:sz w:val="18"/>
              </w:rPr>
              <w:t>availability_status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in_stock, out_of_stock, made_to_order</w:t>
            </w:r>
          </w:p>
        </w:tc>
      </w:tr>
      <w:tr>
        <w:tc>
          <w:tcPr>
            <w:tcW w:type="dxa" w:w="3400"/>
            <w:tcMar>
              <w:top w:w="100" w:type="dxa"/>
              <w:start w:w="120" w:type="dxa"/>
              <w:bottom w:w="100" w:type="dxa"/>
              <w:end w:w="120" w:type="dxa"/>
            </w:tcMar>
            <w:vAlign w:val="center"/>
          </w:tcPr>
          <w:p>
            <w:pPr>
              <w:spacing w:after="0"/>
            </w:pPr>
            <w:r>
              <w:rPr>
                <w:rFonts w:ascii="Aptos" w:hAnsi="Aptos"/>
                <w:sz w:val="18"/>
              </w:rPr>
              <w:t>available_from</w:t>
            </w:r>
          </w:p>
        </w:tc>
        <w:tc>
          <w:tcPr>
            <w:tcW w:type="dxa" w:w="3400"/>
            <w:tcMar>
              <w:top w:w="100" w:type="dxa"/>
              <w:start w:w="120" w:type="dxa"/>
              <w:bottom w:w="100" w:type="dxa"/>
              <w:end w:w="120" w:type="dxa"/>
            </w:tcMar>
            <w:vAlign w:val="center"/>
          </w:tcPr>
          <w:p>
            <w:pPr>
              <w:spacing w:after="0"/>
            </w:pPr>
            <w:r>
              <w:rPr>
                <w:rFonts w:ascii="Aptos" w:hAnsi="Aptos"/>
                <w:sz w:val="18"/>
              </w:rPr>
              <w:t>date nullable</w:t>
            </w:r>
          </w:p>
        </w:tc>
        <w:tc>
          <w:tcPr>
            <w:tcW w:type="dxa" w:w="3400"/>
            <w:tcMar>
              <w:top w:w="100" w:type="dxa"/>
              <w:start w:w="120" w:type="dxa"/>
              <w:bottom w:w="100" w:type="dxa"/>
              <w:end w:w="120" w:type="dxa"/>
            </w:tcMar>
            <w:vAlign w:val="center"/>
          </w:tcPr>
          <w:p>
            <w:pPr>
              <w:spacing w:after="0"/>
            </w:pPr>
            <w:r>
              <w:rPr>
                <w:rFonts w:ascii="Aptos" w:hAnsi="Aptos"/>
                <w:sz w:val="18"/>
              </w:rPr>
              <w:t>Disponible desde</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unique(product_id)</w:t>
      </w:r>
    </w:p>
    <w:p>
      <w:pPr>
        <w:pStyle w:val="ListBullet"/>
      </w:pPr>
      <w:r>
        <w:t>index(availability_status)</w:t>
      </w:r>
    </w:p>
    <w:p>
      <w:pPr>
        <w:pStyle w:val="Heading1"/>
      </w:pPr>
      <w:r>
        <w:t>6. Tablas de carrito y pedidos</w:t>
      </w:r>
    </w:p>
    <w:p>
      <w:pPr>
        <w:pStyle w:val="Heading2"/>
      </w:pPr>
      <w:r>
        <w:t>carts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active, converted, abandoned</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index(user_id, status)</w:t>
      </w:r>
    </w:p>
    <w:p>
      <w:pPr>
        <w:pStyle w:val="Heading2"/>
      </w:pPr>
      <w:r>
        <w:t>cart_items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cart_id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carts</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quantity</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Cantidad</w:t>
            </w:r>
          </w:p>
        </w:tc>
      </w:tr>
      <w:tr>
        <w:tc>
          <w:tcPr>
            <w:tcW w:type="dxa" w:w="3400"/>
            <w:tcMar>
              <w:top w:w="100" w:type="dxa"/>
              <w:start w:w="120" w:type="dxa"/>
              <w:bottom w:w="100" w:type="dxa"/>
              <w:end w:w="120" w:type="dxa"/>
            </w:tcMar>
            <w:vAlign w:val="center"/>
          </w:tcPr>
          <w:p>
            <w:pPr>
              <w:spacing w:after="0"/>
            </w:pPr>
            <w:r>
              <w:rPr>
                <w:rFonts w:ascii="Aptos" w:hAnsi="Aptos"/>
                <w:sz w:val="18"/>
              </w:rPr>
              <w:t>note</w:t>
            </w:r>
          </w:p>
        </w:tc>
        <w:tc>
          <w:tcPr>
            <w:tcW w:type="dxa" w:w="3400"/>
            <w:tcMar>
              <w:top w:w="100" w:type="dxa"/>
              <w:start w:w="120" w:type="dxa"/>
              <w:bottom w:w="100" w:type="dxa"/>
              <w:end w:w="120" w:type="dxa"/>
            </w:tcMar>
            <w:vAlign w:val="center"/>
          </w:tcPr>
          <w:p>
            <w:pPr>
              <w:spacing w:after="0"/>
            </w:pPr>
            <w:r>
              <w:rPr>
                <w:rFonts w:ascii="Aptos" w:hAnsi="Aptos"/>
                <w:sz w:val="18"/>
              </w:rPr>
              <w:t>varchar(300) nullable</w:t>
            </w:r>
          </w:p>
        </w:tc>
        <w:tc>
          <w:tcPr>
            <w:tcW w:type="dxa" w:w="3400"/>
            <w:tcMar>
              <w:top w:w="100" w:type="dxa"/>
              <w:start w:w="120" w:type="dxa"/>
              <w:bottom w:w="100" w:type="dxa"/>
              <w:end w:w="120" w:type="dxa"/>
            </w:tcMar>
            <w:vAlign w:val="center"/>
          </w:tcPr>
          <w:p>
            <w:pPr>
              <w:spacing w:after="0"/>
            </w:pPr>
            <w:r>
              <w:rPr>
                <w:rFonts w:ascii="Aptos" w:hAnsi="Aptos"/>
                <w:sz w:val="18"/>
              </w:rPr>
              <w:t>Nota</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unique(cart_id, product_id)</w:t>
      </w:r>
    </w:p>
    <w:p>
      <w:pPr>
        <w:pStyle w:val="ListBullet"/>
      </w:pPr>
      <w:r>
        <w:t>index(product_id)</w:t>
      </w:r>
    </w:p>
    <w:p>
      <w:pPr>
        <w:pStyle w:val="Heading2"/>
      </w:pPr>
      <w:r>
        <w:t>orders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order_number</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Ej: MA-2026-000001</w:t>
            </w:r>
          </w:p>
        </w:tc>
      </w:tr>
      <w:tr>
        <w:tc>
          <w:tcPr>
            <w:tcW w:type="dxa" w:w="3400"/>
            <w:tcMar>
              <w:top w:w="100" w:type="dxa"/>
              <w:start w:w="120" w:type="dxa"/>
              <w:bottom w:w="100" w:type="dxa"/>
              <w:end w:w="120" w:type="dxa"/>
            </w:tcMar>
            <w:vAlign w:val="center"/>
          </w:tcPr>
          <w:p>
            <w:pPr>
              <w:spacing w:after="0"/>
            </w:pPr>
            <w:r>
              <w:rPr>
                <w:rFonts w:ascii="Aptos" w:hAnsi="Aptos"/>
                <w:sz w:val="18"/>
              </w:rPr>
              <w:t>buyer_id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pending, confirmed, preparing, shipped, delivered, cancelled, returned</w:t>
            </w:r>
          </w:p>
        </w:tc>
      </w:tr>
      <w:tr>
        <w:tc>
          <w:tcPr>
            <w:tcW w:type="dxa" w:w="3400"/>
            <w:tcMar>
              <w:top w:w="100" w:type="dxa"/>
              <w:start w:w="120" w:type="dxa"/>
              <w:bottom w:w="100" w:type="dxa"/>
              <w:end w:w="120" w:type="dxa"/>
            </w:tcMar>
            <w:vAlign w:val="center"/>
          </w:tcPr>
          <w:p>
            <w:pPr>
              <w:spacing w:after="0"/>
            </w:pPr>
            <w:r>
              <w:rPr>
                <w:rFonts w:ascii="Aptos" w:hAnsi="Aptos"/>
                <w:sz w:val="18"/>
              </w:rPr>
              <w:t>payment_status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pending, approved, rejected, refunded</w:t>
            </w:r>
          </w:p>
        </w:tc>
      </w:tr>
      <w:tr>
        <w:tc>
          <w:tcPr>
            <w:tcW w:type="dxa" w:w="3400"/>
            <w:tcMar>
              <w:top w:w="100" w:type="dxa"/>
              <w:start w:w="120" w:type="dxa"/>
              <w:bottom w:w="100" w:type="dxa"/>
              <w:end w:w="120" w:type="dxa"/>
            </w:tcMar>
            <w:vAlign w:val="center"/>
          </w:tcPr>
          <w:p>
            <w:pPr>
              <w:spacing w:after="0"/>
            </w:pPr>
            <w:r>
              <w:rPr>
                <w:rFonts w:ascii="Aptos" w:hAnsi="Aptos"/>
                <w:sz w:val="18"/>
              </w:rPr>
              <w:t>delivery_type</w:t>
            </w:r>
          </w:p>
        </w:tc>
        <w:tc>
          <w:tcPr>
            <w:tcW w:type="dxa" w:w="3400"/>
            <w:tcMar>
              <w:top w:w="100" w:type="dxa"/>
              <w:start w:w="120" w:type="dxa"/>
              <w:bottom w:w="100" w:type="dxa"/>
              <w:end w:w="120" w:type="dxa"/>
            </w:tcMar>
            <w:vAlign w:val="center"/>
          </w:tcPr>
          <w:p>
            <w:pPr>
              <w:spacing w:after="0"/>
            </w:pPr>
            <w:r>
              <w:rPr>
                <w:rFonts w:ascii="Aptos" w:hAnsi="Aptos"/>
                <w:sz w:val="18"/>
              </w:rPr>
              <w:t>varchar(50)</w:t>
            </w:r>
          </w:p>
        </w:tc>
        <w:tc>
          <w:tcPr>
            <w:tcW w:type="dxa" w:w="3400"/>
            <w:tcMar>
              <w:top w:w="100" w:type="dxa"/>
              <w:start w:w="120" w:type="dxa"/>
              <w:bottom w:w="100" w:type="dxa"/>
              <w:end w:w="120" w:type="dxa"/>
            </w:tcMar>
            <w:vAlign w:val="center"/>
          </w:tcPr>
          <w:p>
            <w:pPr>
              <w:spacing w:after="0"/>
            </w:pPr>
            <w:r>
              <w:rPr>
                <w:rFonts w:ascii="Aptos" w:hAnsi="Aptos"/>
                <w:sz w:val="18"/>
              </w:rPr>
              <w:t>delivery, pickup_point, producer_pickup</w:t>
            </w:r>
          </w:p>
        </w:tc>
      </w:tr>
      <w:tr>
        <w:tc>
          <w:tcPr>
            <w:tcW w:type="dxa" w:w="3400"/>
            <w:tcMar>
              <w:top w:w="100" w:type="dxa"/>
              <w:start w:w="120" w:type="dxa"/>
              <w:bottom w:w="100" w:type="dxa"/>
              <w:end w:w="120" w:type="dxa"/>
            </w:tcMar>
            <w:vAlign w:val="center"/>
          </w:tcPr>
          <w:p>
            <w:pPr>
              <w:spacing w:after="0"/>
            </w:pPr>
            <w:r>
              <w:rPr>
                <w:rFonts w:ascii="Aptos" w:hAnsi="Aptos"/>
                <w:sz w:val="18"/>
              </w:rPr>
              <w:t>delivery_address</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Dirección</w:t>
            </w:r>
          </w:p>
        </w:tc>
      </w:tr>
      <w:tr>
        <w:tc>
          <w:tcPr>
            <w:tcW w:type="dxa" w:w="3400"/>
            <w:tcMar>
              <w:top w:w="100" w:type="dxa"/>
              <w:start w:w="120" w:type="dxa"/>
              <w:bottom w:w="100" w:type="dxa"/>
              <w:end w:w="120" w:type="dxa"/>
            </w:tcMar>
            <w:vAlign w:val="center"/>
          </w:tcPr>
          <w:p>
            <w:pPr>
              <w:spacing w:after="0"/>
            </w:pPr>
            <w:r>
              <w:rPr>
                <w:rFonts w:ascii="Aptos" w:hAnsi="Aptos"/>
                <w:sz w:val="18"/>
              </w:rPr>
              <w:t>buyer_note</w:t>
            </w:r>
          </w:p>
        </w:tc>
        <w:tc>
          <w:tcPr>
            <w:tcW w:type="dxa" w:w="3400"/>
            <w:tcMar>
              <w:top w:w="100" w:type="dxa"/>
              <w:start w:w="120" w:type="dxa"/>
              <w:bottom w:w="100" w:type="dxa"/>
              <w:end w:w="120" w:type="dxa"/>
            </w:tcMar>
            <w:vAlign w:val="center"/>
          </w:tcPr>
          <w:p>
            <w:pPr>
              <w:spacing w:after="0"/>
            </w:pPr>
            <w:r>
              <w:rPr>
                <w:rFonts w:ascii="Aptos" w:hAnsi="Aptos"/>
                <w:sz w:val="18"/>
              </w:rPr>
              <w:t>varchar(500) nullable</w:t>
            </w:r>
          </w:p>
        </w:tc>
        <w:tc>
          <w:tcPr>
            <w:tcW w:type="dxa" w:w="3400"/>
            <w:tcMar>
              <w:top w:w="100" w:type="dxa"/>
              <w:start w:w="120" w:type="dxa"/>
              <w:bottom w:w="100" w:type="dxa"/>
              <w:end w:w="120" w:type="dxa"/>
            </w:tcMar>
            <w:vAlign w:val="center"/>
          </w:tcPr>
          <w:p>
            <w:pPr>
              <w:spacing w:after="0"/>
            </w:pPr>
            <w:r>
              <w:rPr>
                <w:rFonts w:ascii="Aptos" w:hAnsi="Aptos"/>
                <w:sz w:val="18"/>
              </w:rPr>
              <w:t>Nota</w:t>
            </w:r>
          </w:p>
        </w:tc>
      </w:tr>
      <w:tr>
        <w:tc>
          <w:tcPr>
            <w:tcW w:type="dxa" w:w="3400"/>
            <w:tcMar>
              <w:top w:w="100" w:type="dxa"/>
              <w:start w:w="120" w:type="dxa"/>
              <w:bottom w:w="100" w:type="dxa"/>
              <w:end w:w="120" w:type="dxa"/>
            </w:tcMar>
            <w:vAlign w:val="center"/>
          </w:tcPr>
          <w:p>
            <w:pPr>
              <w:spacing w:after="0"/>
            </w:pPr>
            <w:r>
              <w:rPr>
                <w:rFonts w:ascii="Aptos" w:hAnsi="Aptos"/>
                <w:sz w:val="18"/>
              </w:rPr>
              <w:t>subtotal</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Subtotal</w:t>
            </w:r>
          </w:p>
        </w:tc>
      </w:tr>
      <w:tr>
        <w:tc>
          <w:tcPr>
            <w:tcW w:type="dxa" w:w="3400"/>
            <w:tcMar>
              <w:top w:w="100" w:type="dxa"/>
              <w:start w:w="120" w:type="dxa"/>
              <w:bottom w:w="100" w:type="dxa"/>
              <w:end w:w="120" w:type="dxa"/>
            </w:tcMar>
            <w:vAlign w:val="center"/>
          </w:tcPr>
          <w:p>
            <w:pPr>
              <w:spacing w:after="0"/>
            </w:pPr>
            <w:r>
              <w:rPr>
                <w:rFonts w:ascii="Aptos" w:hAnsi="Aptos"/>
                <w:sz w:val="18"/>
              </w:rPr>
              <w:t>shipping_total</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Envío</w:t>
            </w:r>
          </w:p>
        </w:tc>
      </w:tr>
      <w:tr>
        <w:tc>
          <w:tcPr>
            <w:tcW w:type="dxa" w:w="3400"/>
            <w:tcMar>
              <w:top w:w="100" w:type="dxa"/>
              <w:start w:w="120" w:type="dxa"/>
              <w:bottom w:w="100" w:type="dxa"/>
              <w:end w:w="120" w:type="dxa"/>
            </w:tcMar>
            <w:vAlign w:val="center"/>
          </w:tcPr>
          <w:p>
            <w:pPr>
              <w:spacing w:after="0"/>
            </w:pPr>
            <w:r>
              <w:rPr>
                <w:rFonts w:ascii="Aptos" w:hAnsi="Aptos"/>
                <w:sz w:val="18"/>
              </w:rPr>
              <w:t>discount_total</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Descuento</w:t>
            </w:r>
          </w:p>
        </w:tc>
      </w:tr>
      <w:tr>
        <w:tc>
          <w:tcPr>
            <w:tcW w:type="dxa" w:w="3400"/>
            <w:tcMar>
              <w:top w:w="100" w:type="dxa"/>
              <w:start w:w="120" w:type="dxa"/>
              <w:bottom w:w="100" w:type="dxa"/>
              <w:end w:w="120" w:type="dxa"/>
            </w:tcMar>
            <w:vAlign w:val="center"/>
          </w:tcPr>
          <w:p>
            <w:pPr>
              <w:spacing w:after="0"/>
            </w:pPr>
            <w:r>
              <w:rPr>
                <w:rFonts w:ascii="Aptos" w:hAnsi="Aptos"/>
                <w:sz w:val="18"/>
              </w:rPr>
              <w:t>total</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Total</w:t>
            </w:r>
          </w:p>
        </w:tc>
      </w:tr>
      <w:tr>
        <w:tc>
          <w:tcPr>
            <w:tcW w:type="dxa" w:w="3400"/>
            <w:tcMar>
              <w:top w:w="100" w:type="dxa"/>
              <w:start w:w="120" w:type="dxa"/>
              <w:bottom w:w="100" w:type="dxa"/>
              <w:end w:w="120" w:type="dxa"/>
            </w:tcMar>
            <w:vAlign w:val="center"/>
          </w:tcPr>
          <w:p>
            <w:pPr>
              <w:spacing w:after="0"/>
            </w:pPr>
            <w:r>
              <w:rPr>
                <w:rFonts w:ascii="Aptos" w:hAnsi="Aptos"/>
                <w:sz w:val="18"/>
              </w:rPr>
              <w:t>currency</w:t>
            </w:r>
          </w:p>
        </w:tc>
        <w:tc>
          <w:tcPr>
            <w:tcW w:type="dxa" w:w="3400"/>
            <w:tcMar>
              <w:top w:w="100" w:type="dxa"/>
              <w:start w:w="120" w:type="dxa"/>
              <w:bottom w:w="100" w:type="dxa"/>
              <w:end w:w="120" w:type="dxa"/>
            </w:tcMar>
            <w:vAlign w:val="center"/>
          </w:tcPr>
          <w:p>
            <w:pPr>
              <w:spacing w:after="0"/>
            </w:pPr>
            <w:r>
              <w:rPr>
                <w:rFonts w:ascii="Aptos" w:hAnsi="Aptos"/>
                <w:sz w:val="18"/>
              </w:rPr>
              <w:t>varchar(10)</w:t>
            </w:r>
          </w:p>
        </w:tc>
        <w:tc>
          <w:tcPr>
            <w:tcW w:type="dxa" w:w="3400"/>
            <w:tcMar>
              <w:top w:w="100" w:type="dxa"/>
              <w:start w:w="120" w:type="dxa"/>
              <w:bottom w:w="100" w:type="dxa"/>
              <w:end w:w="120" w:type="dxa"/>
            </w:tcMar>
            <w:vAlign w:val="center"/>
          </w:tcPr>
          <w:p>
            <w:pPr>
              <w:spacing w:after="0"/>
            </w:pPr>
            <w:r>
              <w:rPr>
                <w:rFonts w:ascii="Aptos" w:hAnsi="Aptos"/>
                <w:sz w:val="18"/>
              </w:rPr>
              <w:t>ARS</w:t>
            </w:r>
          </w:p>
        </w:tc>
      </w:tr>
      <w:tr>
        <w:tc>
          <w:tcPr>
            <w:tcW w:type="dxa" w:w="3400"/>
            <w:tcMar>
              <w:top w:w="100" w:type="dxa"/>
              <w:start w:w="120" w:type="dxa"/>
              <w:bottom w:w="100" w:type="dxa"/>
              <w:end w:w="120" w:type="dxa"/>
            </w:tcMar>
            <w:vAlign w:val="center"/>
          </w:tcPr>
          <w:p>
            <w:pPr>
              <w:spacing w:after="0"/>
            </w:pPr>
            <w:r>
              <w:rPr>
                <w:rFonts w:ascii="Aptos" w:hAnsi="Aptos"/>
                <w:sz w:val="18"/>
              </w:rPr>
              <w:t>placed_at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Fecha compra</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unique(order_number)</w:t>
      </w:r>
    </w:p>
    <w:p>
      <w:pPr>
        <w:pStyle w:val="ListBullet"/>
      </w:pPr>
      <w:r>
        <w:t>index(buyer_id)</w:t>
      </w:r>
    </w:p>
    <w:p>
      <w:pPr>
        <w:pStyle w:val="ListBullet"/>
      </w:pPr>
      <w:r>
        <w:t>index(status)</w:t>
      </w:r>
    </w:p>
    <w:p>
      <w:pPr>
        <w:pStyle w:val="ListBullet"/>
      </w:pPr>
      <w:r>
        <w:t>index(payment_status)</w:t>
      </w:r>
    </w:p>
    <w:p>
      <w:pPr>
        <w:pStyle w:val="ListBullet"/>
      </w:pPr>
      <w:r>
        <w:t>index(created_at)</w:t>
      </w:r>
    </w:p>
    <w:p>
      <w:pPr>
        <w:pStyle w:val="Heading2"/>
      </w:pPr>
      <w:r>
        <w:t>order_items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order_id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orders</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 nullable</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product_name_snapshot</w:t>
            </w:r>
          </w:p>
        </w:tc>
        <w:tc>
          <w:tcPr>
            <w:tcW w:type="dxa" w:w="3400"/>
            <w:tcMar>
              <w:top w:w="100" w:type="dxa"/>
              <w:start w:w="120" w:type="dxa"/>
              <w:bottom w:w="100" w:type="dxa"/>
              <w:end w:w="120" w:type="dxa"/>
            </w:tcMar>
            <w:vAlign w:val="center"/>
          </w:tcPr>
          <w:p>
            <w:pPr>
              <w:spacing w:after="0"/>
            </w:pPr>
            <w:r>
              <w:rPr>
                <w:rFonts w:ascii="Aptos" w:hAnsi="Aptos"/>
                <w:sz w:val="18"/>
              </w:rPr>
              <w:t>varchar(200)</w:t>
            </w:r>
          </w:p>
        </w:tc>
        <w:tc>
          <w:tcPr>
            <w:tcW w:type="dxa" w:w="3400"/>
            <w:tcMar>
              <w:top w:w="100" w:type="dxa"/>
              <w:start w:w="120" w:type="dxa"/>
              <w:bottom w:w="100" w:type="dxa"/>
              <w:end w:w="120" w:type="dxa"/>
            </w:tcMar>
            <w:vAlign w:val="center"/>
          </w:tcPr>
          <w:p>
            <w:pPr>
              <w:spacing w:after="0"/>
            </w:pPr>
            <w:r>
              <w:rPr>
                <w:rFonts w:ascii="Aptos" w:hAnsi="Aptos"/>
                <w:sz w:val="18"/>
              </w:rPr>
              <w:t>Nombre al comprar</w:t>
            </w:r>
          </w:p>
        </w:tc>
      </w:tr>
      <w:tr>
        <w:tc>
          <w:tcPr>
            <w:tcW w:type="dxa" w:w="3400"/>
            <w:tcMar>
              <w:top w:w="100" w:type="dxa"/>
              <w:start w:w="120" w:type="dxa"/>
              <w:bottom w:w="100" w:type="dxa"/>
              <w:end w:w="120" w:type="dxa"/>
            </w:tcMar>
            <w:vAlign w:val="center"/>
          </w:tcPr>
          <w:p>
            <w:pPr>
              <w:spacing w:after="0"/>
            </w:pPr>
            <w:r>
              <w:rPr>
                <w:rFonts w:ascii="Aptos" w:hAnsi="Aptos"/>
                <w:sz w:val="18"/>
              </w:rPr>
              <w:t>unit_price_snapshot</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Precio al comprar</w:t>
            </w:r>
          </w:p>
        </w:tc>
      </w:tr>
      <w:tr>
        <w:tc>
          <w:tcPr>
            <w:tcW w:type="dxa" w:w="3400"/>
            <w:tcMar>
              <w:top w:w="100" w:type="dxa"/>
              <w:start w:w="120" w:type="dxa"/>
              <w:bottom w:w="100" w:type="dxa"/>
              <w:end w:w="120" w:type="dxa"/>
            </w:tcMar>
            <w:vAlign w:val="center"/>
          </w:tcPr>
          <w:p>
            <w:pPr>
              <w:spacing w:after="0"/>
            </w:pPr>
            <w:r>
              <w:rPr>
                <w:rFonts w:ascii="Aptos" w:hAnsi="Aptos"/>
                <w:sz w:val="18"/>
              </w:rPr>
              <w:t>quantity</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Cantidad</w:t>
            </w:r>
          </w:p>
        </w:tc>
      </w:tr>
      <w:tr>
        <w:tc>
          <w:tcPr>
            <w:tcW w:type="dxa" w:w="3400"/>
            <w:tcMar>
              <w:top w:w="100" w:type="dxa"/>
              <w:start w:w="120" w:type="dxa"/>
              <w:bottom w:w="100" w:type="dxa"/>
              <w:end w:w="120" w:type="dxa"/>
            </w:tcMar>
            <w:vAlign w:val="center"/>
          </w:tcPr>
          <w:p>
            <w:pPr>
              <w:spacing w:after="0"/>
            </w:pPr>
            <w:r>
              <w:rPr>
                <w:rFonts w:ascii="Aptos" w:hAnsi="Aptos"/>
                <w:sz w:val="18"/>
              </w:rPr>
              <w:t>subtotal</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Subtotal</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index(order_id)</w:t>
      </w:r>
    </w:p>
    <w:p>
      <w:pPr>
        <w:pStyle w:val="ListBullet"/>
      </w:pPr>
      <w:r>
        <w:t>index(product_id)</w:t>
      </w:r>
    </w:p>
    <w:p>
      <w:pPr>
        <w:pStyle w:val="ListBullet"/>
      </w:pPr>
      <w:r>
        <w:t>index(producer_profile_id)</w:t>
      </w:r>
    </w:p>
    <w:p>
      <w:pPr>
        <w:pStyle w:val="Heading2"/>
      </w:pPr>
      <w:r>
        <w:t>order_status_histories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order_id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orders</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Estado aplicado</w:t>
            </w:r>
          </w:p>
        </w:tc>
      </w:tr>
      <w:tr>
        <w:tc>
          <w:tcPr>
            <w:tcW w:type="dxa" w:w="3400"/>
            <w:tcMar>
              <w:top w:w="100" w:type="dxa"/>
              <w:start w:w="120" w:type="dxa"/>
              <w:bottom w:w="100" w:type="dxa"/>
              <w:end w:w="120" w:type="dxa"/>
            </w:tcMar>
            <w:vAlign w:val="center"/>
          </w:tcPr>
          <w:p>
            <w:pPr>
              <w:spacing w:after="0"/>
            </w:pPr>
            <w:r>
              <w:rPr>
                <w:rFonts w:ascii="Aptos" w:hAnsi="Aptos"/>
                <w:sz w:val="18"/>
              </w:rPr>
              <w:t>note</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Nota interna o visible</w:t>
            </w:r>
          </w:p>
        </w:tc>
      </w:tr>
      <w:tr>
        <w:tc>
          <w:tcPr>
            <w:tcW w:type="dxa" w:w="3400"/>
            <w:tcMar>
              <w:top w:w="100" w:type="dxa"/>
              <w:start w:w="120" w:type="dxa"/>
              <w:bottom w:w="100" w:type="dxa"/>
              <w:end w:w="120" w:type="dxa"/>
            </w:tcMar>
            <w:vAlign w:val="center"/>
          </w:tcPr>
          <w:p>
            <w:pPr>
              <w:spacing w:after="0"/>
            </w:pPr>
            <w:r>
              <w:rPr>
                <w:rFonts w:ascii="Aptos" w:hAnsi="Aptos"/>
                <w:sz w:val="18"/>
              </w:rPr>
              <w:t>changed_by</w:t>
            </w:r>
          </w:p>
        </w:tc>
        <w:tc>
          <w:tcPr>
            <w:tcW w:type="dxa" w:w="3400"/>
            <w:tcMar>
              <w:top w:w="100" w:type="dxa"/>
              <w:start w:w="120" w:type="dxa"/>
              <w:bottom w:w="100" w:type="dxa"/>
              <w:end w:w="120" w:type="dxa"/>
            </w:tcMar>
            <w:vAlign w:val="center"/>
          </w:tcPr>
          <w:p>
            <w:pPr>
              <w:spacing w:after="0"/>
            </w:pPr>
            <w:r>
              <w:rPr>
                <w:rFonts w:ascii="Aptos" w:hAnsi="Aptos"/>
                <w:sz w:val="18"/>
              </w:rPr>
              <w:t>bigint nullable</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Fecha cambio</w:t>
            </w:r>
          </w:p>
        </w:tc>
      </w:tr>
    </w:tbl>
    <w:p/>
    <w:p>
      <w:r>
        <w:t>Índices:</w:t>
      </w:r>
    </w:p>
    <w:p>
      <w:pPr>
        <w:pStyle w:val="ListBullet"/>
      </w:pPr>
      <w:r>
        <w:t>index(order_id)</w:t>
      </w:r>
    </w:p>
    <w:p>
      <w:pPr>
        <w:pStyle w:val="ListBullet"/>
      </w:pPr>
      <w:r>
        <w:t>index(status)</w:t>
      </w:r>
    </w:p>
    <w:p>
      <w:pPr>
        <w:pStyle w:val="Heading2"/>
      </w:pPr>
      <w:r>
        <w:t>return_requests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order_id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orders</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reason</w:t>
            </w:r>
          </w:p>
        </w:tc>
        <w:tc>
          <w:tcPr>
            <w:tcW w:type="dxa" w:w="3400"/>
            <w:tcMar>
              <w:top w:w="100" w:type="dxa"/>
              <w:start w:w="120" w:type="dxa"/>
              <w:bottom w:w="100" w:type="dxa"/>
              <w:end w:w="120" w:type="dxa"/>
            </w:tcMar>
            <w:vAlign w:val="center"/>
          </w:tcPr>
          <w:p>
            <w:pPr>
              <w:spacing w:after="0"/>
            </w:pPr>
            <w:r>
              <w:rPr>
                <w:rFonts w:ascii="Aptos" w:hAnsi="Aptos"/>
                <w:sz w:val="18"/>
              </w:rPr>
              <w:t>text</w:t>
            </w:r>
          </w:p>
        </w:tc>
        <w:tc>
          <w:tcPr>
            <w:tcW w:type="dxa" w:w="3400"/>
            <w:tcMar>
              <w:top w:w="100" w:type="dxa"/>
              <w:start w:w="120" w:type="dxa"/>
              <w:bottom w:w="100" w:type="dxa"/>
              <w:end w:w="120" w:type="dxa"/>
            </w:tcMar>
            <w:vAlign w:val="center"/>
          </w:tcPr>
          <w:p>
            <w:pPr>
              <w:spacing w:after="0"/>
            </w:pPr>
            <w:r>
              <w:rPr>
                <w:rFonts w:ascii="Aptos" w:hAnsi="Aptos"/>
                <w:sz w:val="18"/>
              </w:rPr>
              <w:t>Motivo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requested, approved, rejected, completed</w:t>
            </w:r>
          </w:p>
        </w:tc>
      </w:tr>
      <w:tr>
        <w:tc>
          <w:tcPr>
            <w:tcW w:type="dxa" w:w="3400"/>
            <w:tcMar>
              <w:top w:w="100" w:type="dxa"/>
              <w:start w:w="120" w:type="dxa"/>
              <w:bottom w:w="100" w:type="dxa"/>
              <w:end w:w="120" w:type="dxa"/>
            </w:tcMar>
            <w:vAlign w:val="center"/>
          </w:tcPr>
          <w:p>
            <w:pPr>
              <w:spacing w:after="0"/>
            </w:pPr>
            <w:r>
              <w:rPr>
                <w:rFonts w:ascii="Aptos" w:hAnsi="Aptos"/>
                <w:sz w:val="18"/>
              </w:rPr>
              <w:t>admin_note</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Resolución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index(order_id)</w:t>
      </w:r>
    </w:p>
    <w:p>
      <w:pPr>
        <w:pStyle w:val="ListBullet"/>
      </w:pPr>
      <w:r>
        <w:t>index(user_id)</w:t>
      </w:r>
    </w:p>
    <w:p>
      <w:pPr>
        <w:pStyle w:val="ListBullet"/>
      </w:pPr>
      <w:r>
        <w:t>index(status)</w:t>
      </w:r>
    </w:p>
    <w:p>
      <w:pPr>
        <w:pStyle w:val="Heading1"/>
      </w:pPr>
      <w:r>
        <w:t>7. Tablas de comunicación</w:t>
      </w:r>
    </w:p>
    <w:p>
      <w:pPr>
        <w:pStyle w:val="Heading2"/>
      </w:pPr>
      <w:r>
        <w:t>conversations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buyer_id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 nullable</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open, closed</w:t>
            </w:r>
          </w:p>
        </w:tc>
      </w:tr>
      <w:tr>
        <w:tc>
          <w:tcPr>
            <w:tcW w:type="dxa" w:w="3400"/>
            <w:tcMar>
              <w:top w:w="100" w:type="dxa"/>
              <w:start w:w="120" w:type="dxa"/>
              <w:bottom w:w="100" w:type="dxa"/>
              <w:end w:w="120" w:type="dxa"/>
            </w:tcMar>
            <w:vAlign w:val="center"/>
          </w:tcPr>
          <w:p>
            <w:pPr>
              <w:spacing w:after="0"/>
            </w:pPr>
            <w:r>
              <w:rPr>
                <w:rFonts w:ascii="Aptos" w:hAnsi="Aptos"/>
                <w:sz w:val="18"/>
              </w:rPr>
              <w:t>last_message_at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Último mensaje</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index(buyer_id)</w:t>
      </w:r>
    </w:p>
    <w:p>
      <w:pPr>
        <w:pStyle w:val="ListBullet"/>
      </w:pPr>
      <w:r>
        <w:t>index(producer_profile_id)</w:t>
      </w:r>
    </w:p>
    <w:p>
      <w:pPr>
        <w:pStyle w:val="ListBullet"/>
      </w:pPr>
      <w:r>
        <w:t>index(product_id)</w:t>
      </w:r>
    </w:p>
    <w:p>
      <w:pPr>
        <w:pStyle w:val="ListBullet"/>
      </w:pPr>
      <w:r>
        <w:t>index(last_message_at)</w:t>
      </w:r>
    </w:p>
    <w:p>
      <w:pPr>
        <w:pStyle w:val="Heading2"/>
      </w:pPr>
      <w:r>
        <w:t>messages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conversation_id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conversations</w:t>
            </w:r>
          </w:p>
        </w:tc>
      </w:tr>
      <w:tr>
        <w:tc>
          <w:tcPr>
            <w:tcW w:type="dxa" w:w="3400"/>
            <w:tcMar>
              <w:top w:w="100" w:type="dxa"/>
              <w:start w:w="120" w:type="dxa"/>
              <w:bottom w:w="100" w:type="dxa"/>
              <w:end w:w="120" w:type="dxa"/>
            </w:tcMar>
            <w:vAlign w:val="center"/>
          </w:tcPr>
          <w:p>
            <w:pPr>
              <w:spacing w:after="0"/>
            </w:pPr>
            <w:r>
              <w:rPr>
                <w:rFonts w:ascii="Aptos" w:hAnsi="Aptos"/>
                <w:sz w:val="18"/>
              </w:rPr>
              <w:t>sender_id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type</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text, image, system</w:t>
            </w:r>
          </w:p>
        </w:tc>
      </w:tr>
      <w:tr>
        <w:tc>
          <w:tcPr>
            <w:tcW w:type="dxa" w:w="3400"/>
            <w:tcMar>
              <w:top w:w="100" w:type="dxa"/>
              <w:start w:w="120" w:type="dxa"/>
              <w:bottom w:w="100" w:type="dxa"/>
              <w:end w:w="120" w:type="dxa"/>
            </w:tcMar>
            <w:vAlign w:val="center"/>
          </w:tcPr>
          <w:p>
            <w:pPr>
              <w:spacing w:after="0"/>
            </w:pPr>
            <w:r>
              <w:rPr>
                <w:rFonts w:ascii="Aptos" w:hAnsi="Aptos"/>
                <w:sz w:val="18"/>
              </w:rPr>
              <w:t>body</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Mensaje</w:t>
            </w:r>
          </w:p>
        </w:tc>
      </w:tr>
      <w:tr>
        <w:tc>
          <w:tcPr>
            <w:tcW w:type="dxa" w:w="3400"/>
            <w:tcMar>
              <w:top w:w="100" w:type="dxa"/>
              <w:start w:w="120" w:type="dxa"/>
              <w:bottom w:w="100" w:type="dxa"/>
              <w:end w:w="120" w:type="dxa"/>
            </w:tcMar>
            <w:vAlign w:val="center"/>
          </w:tcPr>
          <w:p>
            <w:pPr>
              <w:spacing w:after="0"/>
            </w:pPr>
            <w:r>
              <w:rPr>
                <w:rFonts w:ascii="Aptos" w:hAnsi="Aptos"/>
                <w:sz w:val="18"/>
              </w:rPr>
              <w:t>attachment_path</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Archivo</w:t>
            </w:r>
          </w:p>
        </w:tc>
      </w:tr>
      <w:tr>
        <w:tc>
          <w:tcPr>
            <w:tcW w:type="dxa" w:w="3400"/>
            <w:tcMar>
              <w:top w:w="100" w:type="dxa"/>
              <w:start w:w="120" w:type="dxa"/>
              <w:bottom w:w="100" w:type="dxa"/>
              <w:end w:w="120" w:type="dxa"/>
            </w:tcMar>
            <w:vAlign w:val="center"/>
          </w:tcPr>
          <w:p>
            <w:pPr>
              <w:spacing w:after="0"/>
            </w:pPr>
            <w:r>
              <w:rPr>
                <w:rFonts w:ascii="Aptos" w:hAnsi="Aptos"/>
                <w:sz w:val="18"/>
              </w:rPr>
              <w:t>read_at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Lectura</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index(conversation_id, created_at)</w:t>
      </w:r>
    </w:p>
    <w:p>
      <w:pPr>
        <w:pStyle w:val="ListBullet"/>
      </w:pPr>
      <w:r>
        <w:t>index(sender_id)</w:t>
      </w:r>
    </w:p>
    <w:p>
      <w:pPr>
        <w:pStyle w:val="ListBullet"/>
      </w:pPr>
      <w:r>
        <w:t>index(read_at)</w:t>
      </w:r>
    </w:p>
    <w:p>
      <w:pPr>
        <w:pStyle w:val="Heading2"/>
      </w:pPr>
      <w:r>
        <w:t>offers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conversation_id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conversations</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buyer_id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price</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Precio ofertado</w:t>
            </w:r>
          </w:p>
        </w:tc>
      </w:tr>
      <w:tr>
        <w:tc>
          <w:tcPr>
            <w:tcW w:type="dxa" w:w="3400"/>
            <w:tcMar>
              <w:top w:w="100" w:type="dxa"/>
              <w:start w:w="120" w:type="dxa"/>
              <w:bottom w:w="100" w:type="dxa"/>
              <w:end w:w="120" w:type="dxa"/>
            </w:tcMar>
            <w:vAlign w:val="center"/>
          </w:tcPr>
          <w:p>
            <w:pPr>
              <w:spacing w:after="0"/>
            </w:pPr>
            <w:r>
              <w:rPr>
                <w:rFonts w:ascii="Aptos" w:hAnsi="Aptos"/>
                <w:sz w:val="18"/>
              </w:rPr>
              <w:t>quantity</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Cantidad</w:t>
            </w:r>
          </w:p>
        </w:tc>
      </w:tr>
      <w:tr>
        <w:tc>
          <w:tcPr>
            <w:tcW w:type="dxa" w:w="3400"/>
            <w:tcMar>
              <w:top w:w="100" w:type="dxa"/>
              <w:start w:w="120" w:type="dxa"/>
              <w:bottom w:w="100" w:type="dxa"/>
              <w:end w:w="120" w:type="dxa"/>
            </w:tcMar>
            <w:vAlign w:val="center"/>
          </w:tcPr>
          <w:p>
            <w:pPr>
              <w:spacing w:after="0"/>
            </w:pPr>
            <w:r>
              <w:rPr>
                <w:rFonts w:ascii="Aptos" w:hAnsi="Aptos"/>
                <w:sz w:val="18"/>
              </w:rPr>
              <w:t>message</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Mensaje</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pending, accepted, rejected, countered, expired</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index(conversation_id)</w:t>
      </w:r>
    </w:p>
    <w:p>
      <w:pPr>
        <w:pStyle w:val="ListBullet"/>
      </w:pPr>
      <w:r>
        <w:t>index(status)</w:t>
      </w:r>
    </w:p>
    <w:p>
      <w:pPr>
        <w:pStyle w:val="Heading1"/>
      </w:pPr>
      <w:r>
        <w:t>8. Tablas de reseñas</w:t>
      </w:r>
    </w:p>
    <w:p>
      <w:pPr>
        <w:pStyle w:val="Heading2"/>
      </w:pPr>
      <w:r>
        <w:t>reviews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products</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order_id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orders</w:t>
            </w:r>
          </w:p>
        </w:tc>
      </w:tr>
      <w:tr>
        <w:tc>
          <w:tcPr>
            <w:tcW w:type="dxa" w:w="3400"/>
            <w:tcMar>
              <w:top w:w="100" w:type="dxa"/>
              <w:start w:w="120" w:type="dxa"/>
              <w:bottom w:w="100" w:type="dxa"/>
              <w:end w:w="120" w:type="dxa"/>
            </w:tcMar>
            <w:vAlign w:val="center"/>
          </w:tcPr>
          <w:p>
            <w:pPr>
              <w:spacing w:after="0"/>
            </w:pPr>
            <w:r>
              <w:rPr>
                <w:rFonts w:ascii="Aptos" w:hAnsi="Aptos"/>
                <w:sz w:val="18"/>
              </w:rPr>
              <w:t>product_rating</w:t>
            </w:r>
          </w:p>
        </w:tc>
        <w:tc>
          <w:tcPr>
            <w:tcW w:type="dxa" w:w="3400"/>
            <w:tcMar>
              <w:top w:w="100" w:type="dxa"/>
              <w:start w:w="120" w:type="dxa"/>
              <w:bottom w:w="100" w:type="dxa"/>
              <w:end w:w="120" w:type="dxa"/>
            </w:tcMar>
            <w:vAlign w:val="center"/>
          </w:tcPr>
          <w:p>
            <w:pPr>
              <w:spacing w:after="0"/>
            </w:pPr>
            <w:r>
              <w:rPr>
                <w:rFonts w:ascii="Aptos" w:hAnsi="Aptos"/>
                <w:sz w:val="18"/>
              </w:rPr>
              <w:t>smallint nullable</w:t>
            </w:r>
          </w:p>
        </w:tc>
        <w:tc>
          <w:tcPr>
            <w:tcW w:type="dxa" w:w="3400"/>
            <w:tcMar>
              <w:top w:w="100" w:type="dxa"/>
              <w:start w:w="120" w:type="dxa"/>
              <w:bottom w:w="100" w:type="dxa"/>
              <w:end w:w="120" w:type="dxa"/>
            </w:tcMar>
            <w:vAlign w:val="center"/>
          </w:tcPr>
          <w:p>
            <w:pPr>
              <w:spacing w:after="0"/>
            </w:pPr>
            <w:r>
              <w:rPr>
                <w:rFonts w:ascii="Aptos" w:hAnsi="Aptos"/>
                <w:sz w:val="18"/>
              </w:rPr>
              <w:t>1 a 5</w:t>
            </w:r>
          </w:p>
        </w:tc>
      </w:tr>
      <w:tr>
        <w:tc>
          <w:tcPr>
            <w:tcW w:type="dxa" w:w="3400"/>
            <w:tcMar>
              <w:top w:w="100" w:type="dxa"/>
              <w:start w:w="120" w:type="dxa"/>
              <w:bottom w:w="100" w:type="dxa"/>
              <w:end w:w="120" w:type="dxa"/>
            </w:tcMar>
            <w:vAlign w:val="center"/>
          </w:tcPr>
          <w:p>
            <w:pPr>
              <w:spacing w:after="0"/>
            </w:pPr>
            <w:r>
              <w:rPr>
                <w:rFonts w:ascii="Aptos" w:hAnsi="Aptos"/>
                <w:sz w:val="18"/>
              </w:rPr>
              <w:t>producer_rating</w:t>
            </w:r>
          </w:p>
        </w:tc>
        <w:tc>
          <w:tcPr>
            <w:tcW w:type="dxa" w:w="3400"/>
            <w:tcMar>
              <w:top w:w="100" w:type="dxa"/>
              <w:start w:w="120" w:type="dxa"/>
              <w:bottom w:w="100" w:type="dxa"/>
              <w:end w:w="120" w:type="dxa"/>
            </w:tcMar>
            <w:vAlign w:val="center"/>
          </w:tcPr>
          <w:p>
            <w:pPr>
              <w:spacing w:after="0"/>
            </w:pPr>
            <w:r>
              <w:rPr>
                <w:rFonts w:ascii="Aptos" w:hAnsi="Aptos"/>
                <w:sz w:val="18"/>
              </w:rPr>
              <w:t>smallint nullable</w:t>
            </w:r>
          </w:p>
        </w:tc>
        <w:tc>
          <w:tcPr>
            <w:tcW w:type="dxa" w:w="3400"/>
            <w:tcMar>
              <w:top w:w="100" w:type="dxa"/>
              <w:start w:w="120" w:type="dxa"/>
              <w:bottom w:w="100" w:type="dxa"/>
              <w:end w:w="120" w:type="dxa"/>
            </w:tcMar>
            <w:vAlign w:val="center"/>
          </w:tcPr>
          <w:p>
            <w:pPr>
              <w:spacing w:after="0"/>
            </w:pPr>
            <w:r>
              <w:rPr>
                <w:rFonts w:ascii="Aptos" w:hAnsi="Aptos"/>
                <w:sz w:val="18"/>
              </w:rPr>
              <w:t>1 a 5</w:t>
            </w:r>
          </w:p>
        </w:tc>
      </w:tr>
      <w:tr>
        <w:tc>
          <w:tcPr>
            <w:tcW w:type="dxa" w:w="3400"/>
            <w:tcMar>
              <w:top w:w="100" w:type="dxa"/>
              <w:start w:w="120" w:type="dxa"/>
              <w:bottom w:w="100" w:type="dxa"/>
              <w:end w:w="120" w:type="dxa"/>
            </w:tcMar>
            <w:vAlign w:val="center"/>
          </w:tcPr>
          <w:p>
            <w:pPr>
              <w:spacing w:after="0"/>
            </w:pPr>
            <w:r>
              <w:rPr>
                <w:rFonts w:ascii="Aptos" w:hAnsi="Aptos"/>
                <w:sz w:val="18"/>
              </w:rPr>
              <w:t>comment</w:t>
            </w:r>
          </w:p>
        </w:tc>
        <w:tc>
          <w:tcPr>
            <w:tcW w:type="dxa" w:w="3400"/>
            <w:tcMar>
              <w:top w:w="100" w:type="dxa"/>
              <w:start w:w="120" w:type="dxa"/>
              <w:bottom w:w="100" w:type="dxa"/>
              <w:end w:w="120" w:type="dxa"/>
            </w:tcMar>
            <w:vAlign w:val="center"/>
          </w:tcPr>
          <w:p>
            <w:pPr>
              <w:spacing w:after="0"/>
            </w:pPr>
            <w:r>
              <w:rPr>
                <w:rFonts w:ascii="Aptos" w:hAnsi="Aptos"/>
                <w:sz w:val="18"/>
              </w:rPr>
              <w:t>text nullable</w:t>
            </w:r>
          </w:p>
        </w:tc>
        <w:tc>
          <w:tcPr>
            <w:tcW w:type="dxa" w:w="3400"/>
            <w:tcMar>
              <w:top w:w="100" w:type="dxa"/>
              <w:start w:w="120" w:type="dxa"/>
              <w:bottom w:w="100" w:type="dxa"/>
              <w:end w:w="120" w:type="dxa"/>
            </w:tcMar>
            <w:vAlign w:val="center"/>
          </w:tcPr>
          <w:p>
            <w:pPr>
              <w:spacing w:after="0"/>
            </w:pPr>
            <w:r>
              <w:rPr>
                <w:rFonts w:ascii="Aptos" w:hAnsi="Aptos"/>
                <w:sz w:val="18"/>
              </w:rPr>
              <w:t>Comentario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published, hidden, reported</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unique(user_id, product_id, order_id)</w:t>
      </w:r>
    </w:p>
    <w:p>
      <w:pPr>
        <w:pStyle w:val="ListBullet"/>
      </w:pPr>
      <w:r>
        <w:t>index(product_id)</w:t>
      </w:r>
    </w:p>
    <w:p>
      <w:pPr>
        <w:pStyle w:val="ListBullet"/>
      </w:pPr>
      <w:r>
        <w:t>index(producer_profile_id)</w:t>
      </w:r>
    </w:p>
    <w:p>
      <w:pPr>
        <w:pStyle w:val="ListBullet"/>
      </w:pPr>
      <w:r>
        <w:t>index(status)</w:t>
      </w:r>
    </w:p>
    <w:p>
      <w:pPr>
        <w:pStyle w:val="Heading2"/>
      </w:pPr>
      <w:r>
        <w:t>review_images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review_id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reviews</w:t>
            </w:r>
          </w:p>
        </w:tc>
      </w:tr>
      <w:tr>
        <w:tc>
          <w:tcPr>
            <w:tcW w:type="dxa" w:w="3400"/>
            <w:tcMar>
              <w:top w:w="100" w:type="dxa"/>
              <w:start w:w="120" w:type="dxa"/>
              <w:bottom w:w="100" w:type="dxa"/>
              <w:end w:w="120" w:type="dxa"/>
            </w:tcMar>
            <w:vAlign w:val="center"/>
          </w:tcPr>
          <w:p>
            <w:pPr>
              <w:spacing w:after="0"/>
            </w:pPr>
            <w:r>
              <w:rPr>
                <w:rFonts w:ascii="Aptos" w:hAnsi="Aptos"/>
                <w:sz w:val="18"/>
              </w:rPr>
              <w:t>path</w:t>
            </w:r>
          </w:p>
        </w:tc>
        <w:tc>
          <w:tcPr>
            <w:tcW w:type="dxa" w:w="3400"/>
            <w:tcMar>
              <w:top w:w="100" w:type="dxa"/>
              <w:start w:w="120" w:type="dxa"/>
              <w:bottom w:w="100" w:type="dxa"/>
              <w:end w:w="120" w:type="dxa"/>
            </w:tcMar>
            <w:vAlign w:val="center"/>
          </w:tcPr>
          <w:p>
            <w:pPr>
              <w:spacing w:after="0"/>
            </w:pPr>
            <w:r>
              <w:rPr>
                <w:rFonts w:ascii="Aptos" w:hAnsi="Aptos"/>
                <w:sz w:val="18"/>
              </w:rPr>
              <w:t>varchar</w:t>
            </w:r>
          </w:p>
        </w:tc>
        <w:tc>
          <w:tcPr>
            <w:tcW w:type="dxa" w:w="3400"/>
            <w:tcMar>
              <w:top w:w="100" w:type="dxa"/>
              <w:start w:w="120" w:type="dxa"/>
              <w:bottom w:w="100" w:type="dxa"/>
              <w:end w:w="120" w:type="dxa"/>
            </w:tcMar>
            <w:vAlign w:val="center"/>
          </w:tcPr>
          <w:p>
            <w:pPr>
              <w:spacing w:after="0"/>
            </w:pPr>
            <w:r>
              <w:rPr>
                <w:rFonts w:ascii="Aptos" w:hAnsi="Aptos"/>
                <w:sz w:val="18"/>
              </w:rPr>
              <w:t>Imagen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index(review_id)</w:t>
      </w:r>
    </w:p>
    <w:p>
      <w:pPr>
        <w:pStyle w:val="Heading1"/>
      </w:pPr>
      <w:r>
        <w:t>9. Tablas de notificaciones</w:t>
      </w:r>
    </w:p>
    <w:p>
      <w:pPr>
        <w:pStyle w:val="Heading2"/>
      </w:pPr>
      <w:r>
        <w:t>notifications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type</w:t>
            </w:r>
          </w:p>
        </w:tc>
        <w:tc>
          <w:tcPr>
            <w:tcW w:type="dxa" w:w="3400"/>
            <w:tcMar>
              <w:top w:w="100" w:type="dxa"/>
              <w:start w:w="120" w:type="dxa"/>
              <w:bottom w:w="100" w:type="dxa"/>
              <w:end w:w="120" w:type="dxa"/>
            </w:tcMar>
            <w:vAlign w:val="center"/>
          </w:tcPr>
          <w:p>
            <w:pPr>
              <w:spacing w:after="0"/>
            </w:pPr>
            <w:r>
              <w:rPr>
                <w:rFonts w:ascii="Aptos" w:hAnsi="Aptos"/>
                <w:sz w:val="18"/>
              </w:rPr>
              <w:t>varchar(60)</w:t>
            </w:r>
          </w:p>
        </w:tc>
        <w:tc>
          <w:tcPr>
            <w:tcW w:type="dxa" w:w="3400"/>
            <w:tcMar>
              <w:top w:w="100" w:type="dxa"/>
              <w:start w:w="120" w:type="dxa"/>
              <w:bottom w:w="100" w:type="dxa"/>
              <w:end w:w="120" w:type="dxa"/>
            </w:tcMar>
            <w:vAlign w:val="center"/>
          </w:tcPr>
          <w:p>
            <w:pPr>
              <w:spacing w:after="0"/>
            </w:pPr>
            <w:r>
              <w:rPr>
                <w:rFonts w:ascii="Aptos" w:hAnsi="Aptos"/>
                <w:sz w:val="18"/>
              </w:rPr>
              <w:t>order, chat, support, community, system</w:t>
            </w:r>
          </w:p>
        </w:tc>
      </w:tr>
      <w:tr>
        <w:tc>
          <w:tcPr>
            <w:tcW w:type="dxa" w:w="3400"/>
            <w:tcMar>
              <w:top w:w="100" w:type="dxa"/>
              <w:start w:w="120" w:type="dxa"/>
              <w:bottom w:w="100" w:type="dxa"/>
              <w:end w:w="120" w:type="dxa"/>
            </w:tcMar>
            <w:vAlign w:val="center"/>
          </w:tcPr>
          <w:p>
            <w:pPr>
              <w:spacing w:after="0"/>
            </w:pPr>
            <w:r>
              <w:rPr>
                <w:rFonts w:ascii="Aptos" w:hAnsi="Aptos"/>
                <w:sz w:val="18"/>
              </w:rPr>
              <w:t>title</w:t>
            </w:r>
          </w:p>
        </w:tc>
        <w:tc>
          <w:tcPr>
            <w:tcW w:type="dxa" w:w="3400"/>
            <w:tcMar>
              <w:top w:w="100" w:type="dxa"/>
              <w:start w:w="120" w:type="dxa"/>
              <w:bottom w:w="100" w:type="dxa"/>
              <w:end w:w="120" w:type="dxa"/>
            </w:tcMar>
            <w:vAlign w:val="center"/>
          </w:tcPr>
          <w:p>
            <w:pPr>
              <w:spacing w:after="0"/>
            </w:pPr>
            <w:r>
              <w:rPr>
                <w:rFonts w:ascii="Aptos" w:hAnsi="Aptos"/>
                <w:sz w:val="18"/>
              </w:rPr>
              <w:t>varchar(180)</w:t>
            </w:r>
          </w:p>
        </w:tc>
        <w:tc>
          <w:tcPr>
            <w:tcW w:type="dxa" w:w="3400"/>
            <w:tcMar>
              <w:top w:w="100" w:type="dxa"/>
              <w:start w:w="120" w:type="dxa"/>
              <w:bottom w:w="100" w:type="dxa"/>
              <w:end w:w="120" w:type="dxa"/>
            </w:tcMar>
            <w:vAlign w:val="center"/>
          </w:tcPr>
          <w:p>
            <w:pPr>
              <w:spacing w:after="0"/>
            </w:pPr>
            <w:r>
              <w:rPr>
                <w:rFonts w:ascii="Aptos" w:hAnsi="Aptos"/>
                <w:sz w:val="18"/>
              </w:rPr>
              <w:t>Título</w:t>
            </w:r>
          </w:p>
        </w:tc>
      </w:tr>
      <w:tr>
        <w:tc>
          <w:tcPr>
            <w:tcW w:type="dxa" w:w="3400"/>
            <w:tcMar>
              <w:top w:w="100" w:type="dxa"/>
              <w:start w:w="120" w:type="dxa"/>
              <w:bottom w:w="100" w:type="dxa"/>
              <w:end w:w="120" w:type="dxa"/>
            </w:tcMar>
            <w:vAlign w:val="center"/>
          </w:tcPr>
          <w:p>
            <w:pPr>
              <w:spacing w:after="0"/>
            </w:pPr>
            <w:r>
              <w:rPr>
                <w:rFonts w:ascii="Aptos" w:hAnsi="Aptos"/>
                <w:sz w:val="18"/>
              </w:rPr>
              <w:t>body</w:t>
            </w:r>
          </w:p>
        </w:tc>
        <w:tc>
          <w:tcPr>
            <w:tcW w:type="dxa" w:w="3400"/>
            <w:tcMar>
              <w:top w:w="100" w:type="dxa"/>
              <w:start w:w="120" w:type="dxa"/>
              <w:bottom w:w="100" w:type="dxa"/>
              <w:end w:w="120" w:type="dxa"/>
            </w:tcMar>
            <w:vAlign w:val="center"/>
          </w:tcPr>
          <w:p>
            <w:pPr>
              <w:spacing w:after="0"/>
            </w:pPr>
            <w:r>
              <w:rPr>
                <w:rFonts w:ascii="Aptos" w:hAnsi="Aptos"/>
                <w:sz w:val="18"/>
              </w:rPr>
              <w:t>varchar(500) nullable</w:t>
            </w:r>
          </w:p>
        </w:tc>
        <w:tc>
          <w:tcPr>
            <w:tcW w:type="dxa" w:w="3400"/>
            <w:tcMar>
              <w:top w:w="100" w:type="dxa"/>
              <w:start w:w="120" w:type="dxa"/>
              <w:bottom w:w="100" w:type="dxa"/>
              <w:end w:w="120" w:type="dxa"/>
            </w:tcMar>
            <w:vAlign w:val="center"/>
          </w:tcPr>
          <w:p>
            <w:pPr>
              <w:spacing w:after="0"/>
            </w:pPr>
            <w:r>
              <w:rPr>
                <w:rFonts w:ascii="Aptos" w:hAnsi="Aptos"/>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data</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Datos extra</w:t>
            </w:r>
          </w:p>
        </w:tc>
      </w:tr>
      <w:tr>
        <w:tc>
          <w:tcPr>
            <w:tcW w:type="dxa" w:w="3400"/>
            <w:tcMar>
              <w:top w:w="100" w:type="dxa"/>
              <w:start w:w="120" w:type="dxa"/>
              <w:bottom w:w="100" w:type="dxa"/>
              <w:end w:w="120" w:type="dxa"/>
            </w:tcMar>
            <w:vAlign w:val="center"/>
          </w:tcPr>
          <w:p>
            <w:pPr>
              <w:spacing w:after="0"/>
            </w:pPr>
            <w:r>
              <w:rPr>
                <w:rFonts w:ascii="Aptos" w:hAnsi="Aptos"/>
                <w:sz w:val="18"/>
              </w:rPr>
              <w:t>read_at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Lectura</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index(user_id, read_at)</w:t>
      </w:r>
    </w:p>
    <w:p>
      <w:pPr>
        <w:pStyle w:val="ListBullet"/>
      </w:pPr>
      <w:r>
        <w:t>index(type)</w:t>
      </w:r>
    </w:p>
    <w:p>
      <w:pPr>
        <w:pStyle w:val="ListBullet"/>
      </w:pPr>
      <w:r>
        <w:t>index(created_at)</w:t>
      </w:r>
    </w:p>
    <w:p>
      <w:pPr>
        <w:pStyle w:val="Heading2"/>
      </w:pPr>
      <w:r>
        <w:t>notification_events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event_type</w:t>
            </w:r>
          </w:p>
        </w:tc>
        <w:tc>
          <w:tcPr>
            <w:tcW w:type="dxa" w:w="3400"/>
            <w:tcMar>
              <w:top w:w="100" w:type="dxa"/>
              <w:start w:w="120" w:type="dxa"/>
              <w:bottom w:w="100" w:type="dxa"/>
              <w:end w:w="120" w:type="dxa"/>
            </w:tcMar>
            <w:vAlign w:val="center"/>
          </w:tcPr>
          <w:p>
            <w:pPr>
              <w:spacing w:after="0"/>
            </w:pPr>
            <w:r>
              <w:rPr>
                <w:rFonts w:ascii="Aptos" w:hAnsi="Aptos"/>
                <w:sz w:val="18"/>
              </w:rPr>
              <w:t>varchar(80)</w:t>
            </w:r>
          </w:p>
        </w:tc>
        <w:tc>
          <w:tcPr>
            <w:tcW w:type="dxa" w:w="3400"/>
            <w:tcMar>
              <w:top w:w="100" w:type="dxa"/>
              <w:start w:w="120" w:type="dxa"/>
              <w:bottom w:w="100" w:type="dxa"/>
              <w:end w:w="120" w:type="dxa"/>
            </w:tcMar>
            <w:vAlign w:val="center"/>
          </w:tcPr>
          <w:p>
            <w:pPr>
              <w:spacing w:after="0"/>
            </w:pPr>
            <w:r>
              <w:rPr>
                <w:rFonts w:ascii="Aptos" w:hAnsi="Aptos"/>
                <w:sz w:val="18"/>
              </w:rPr>
              <w:t>Tipo de evento</w:t>
            </w:r>
          </w:p>
        </w:tc>
      </w:tr>
      <w:tr>
        <w:tc>
          <w:tcPr>
            <w:tcW w:type="dxa" w:w="3400"/>
            <w:tcMar>
              <w:top w:w="100" w:type="dxa"/>
              <w:start w:w="120" w:type="dxa"/>
              <w:bottom w:w="100" w:type="dxa"/>
              <w:end w:w="120" w:type="dxa"/>
            </w:tcMar>
            <w:vAlign w:val="center"/>
          </w:tcPr>
          <w:p>
            <w:pPr>
              <w:spacing w:after="0"/>
            </w:pPr>
            <w:r>
              <w:rPr>
                <w:rFonts w:ascii="Aptos" w:hAnsi="Aptos"/>
                <w:sz w:val="18"/>
              </w:rPr>
              <w:t>source_type</w:t>
            </w:r>
          </w:p>
        </w:tc>
        <w:tc>
          <w:tcPr>
            <w:tcW w:type="dxa" w:w="3400"/>
            <w:tcMar>
              <w:top w:w="100" w:type="dxa"/>
              <w:start w:w="120" w:type="dxa"/>
              <w:bottom w:w="100" w:type="dxa"/>
              <w:end w:w="120" w:type="dxa"/>
            </w:tcMar>
            <w:vAlign w:val="center"/>
          </w:tcPr>
          <w:p>
            <w:pPr>
              <w:spacing w:after="0"/>
            </w:pPr>
            <w:r>
              <w:rPr>
                <w:rFonts w:ascii="Aptos" w:hAnsi="Aptos"/>
                <w:sz w:val="18"/>
              </w:rPr>
              <w:t>varchar(120)</w:t>
            </w:r>
          </w:p>
        </w:tc>
        <w:tc>
          <w:tcPr>
            <w:tcW w:type="dxa" w:w="3400"/>
            <w:tcMar>
              <w:top w:w="100" w:type="dxa"/>
              <w:start w:w="120" w:type="dxa"/>
              <w:bottom w:w="100" w:type="dxa"/>
              <w:end w:w="120" w:type="dxa"/>
            </w:tcMar>
            <w:vAlign w:val="center"/>
          </w:tcPr>
          <w:p>
            <w:pPr>
              <w:spacing w:after="0"/>
            </w:pPr>
            <w:r>
              <w:rPr>
                <w:rFonts w:ascii="Aptos" w:hAnsi="Aptos"/>
                <w:sz w:val="18"/>
              </w:rPr>
              <w:t>Modelo origen</w:t>
            </w:r>
          </w:p>
        </w:tc>
      </w:tr>
      <w:tr>
        <w:tc>
          <w:tcPr>
            <w:tcW w:type="dxa" w:w="3400"/>
            <w:tcMar>
              <w:top w:w="100" w:type="dxa"/>
              <w:start w:w="120" w:type="dxa"/>
              <w:bottom w:w="100" w:type="dxa"/>
              <w:end w:w="120" w:type="dxa"/>
            </w:tcMar>
            <w:vAlign w:val="center"/>
          </w:tcPr>
          <w:p>
            <w:pPr>
              <w:spacing w:after="0"/>
            </w:pPr>
            <w:r>
              <w:rPr>
                <w:rFonts w:ascii="Aptos" w:hAnsi="Aptos"/>
                <w:sz w:val="18"/>
              </w:rPr>
              <w:t>source_id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ID origen</w:t>
            </w:r>
          </w:p>
        </w:tc>
      </w:tr>
      <w:tr>
        <w:tc>
          <w:tcPr>
            <w:tcW w:type="dxa" w:w="3400"/>
            <w:tcMar>
              <w:top w:w="100" w:type="dxa"/>
              <w:start w:w="120" w:type="dxa"/>
              <w:bottom w:w="100" w:type="dxa"/>
              <w:end w:w="120" w:type="dxa"/>
            </w:tcMar>
            <w:vAlign w:val="center"/>
          </w:tcPr>
          <w:p>
            <w:pPr>
              <w:spacing w:after="0"/>
            </w:pPr>
            <w:r>
              <w:rPr>
                <w:rFonts w:ascii="Aptos" w:hAnsi="Aptos"/>
                <w:sz w:val="18"/>
              </w:rPr>
              <w:t>payload</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Payload</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index(event_type)</w:t>
      </w:r>
    </w:p>
    <w:p>
      <w:pPr>
        <w:pStyle w:val="ListBullet"/>
      </w:pPr>
      <w:r>
        <w:t>index(source_type, source_id)</w:t>
      </w:r>
    </w:p>
    <w:p>
      <w:pPr>
        <w:pStyle w:val="Heading1"/>
      </w:pPr>
      <w:r>
        <w:t>10. Tablas de soporte</w:t>
      </w:r>
    </w:p>
    <w:p>
      <w:pPr>
        <w:pStyle w:val="Heading2"/>
      </w:pPr>
      <w:r>
        <w:t>support_tickets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subject</w:t>
            </w:r>
          </w:p>
        </w:tc>
        <w:tc>
          <w:tcPr>
            <w:tcW w:type="dxa" w:w="3400"/>
            <w:tcMar>
              <w:top w:w="100" w:type="dxa"/>
              <w:start w:w="120" w:type="dxa"/>
              <w:bottom w:w="100" w:type="dxa"/>
              <w:end w:w="120" w:type="dxa"/>
            </w:tcMar>
            <w:vAlign w:val="center"/>
          </w:tcPr>
          <w:p>
            <w:pPr>
              <w:spacing w:after="0"/>
            </w:pPr>
            <w:r>
              <w:rPr>
                <w:rFonts w:ascii="Aptos" w:hAnsi="Aptos"/>
                <w:sz w:val="18"/>
              </w:rPr>
              <w:t>varchar(200)</w:t>
            </w:r>
          </w:p>
        </w:tc>
        <w:tc>
          <w:tcPr>
            <w:tcW w:type="dxa" w:w="3400"/>
            <w:tcMar>
              <w:top w:w="100" w:type="dxa"/>
              <w:start w:w="120" w:type="dxa"/>
              <w:bottom w:w="100" w:type="dxa"/>
              <w:end w:w="120" w:type="dxa"/>
            </w:tcMar>
            <w:vAlign w:val="center"/>
          </w:tcPr>
          <w:p>
            <w:pPr>
              <w:spacing w:after="0"/>
            </w:pPr>
            <w:r>
              <w:rPr>
                <w:rFonts w:ascii="Aptos" w:hAnsi="Aptos"/>
                <w:sz w:val="18"/>
              </w:rPr>
              <w:t>Asunto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open, in_progress, resolved</w:t>
            </w:r>
          </w:p>
        </w:tc>
      </w:tr>
      <w:tr>
        <w:tc>
          <w:tcPr>
            <w:tcW w:type="dxa" w:w="3400"/>
            <w:tcMar>
              <w:top w:w="100" w:type="dxa"/>
              <w:start w:w="120" w:type="dxa"/>
              <w:bottom w:w="100" w:type="dxa"/>
              <w:end w:w="120" w:type="dxa"/>
            </w:tcMar>
            <w:vAlign w:val="center"/>
          </w:tcPr>
          <w:p>
            <w:pPr>
              <w:spacing w:after="0"/>
            </w:pPr>
            <w:r>
              <w:rPr>
                <w:rFonts w:ascii="Aptos" w:hAnsi="Aptos"/>
                <w:sz w:val="18"/>
              </w:rPr>
              <w:t>priority</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low, normal, high</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index(user_id)</w:t>
      </w:r>
    </w:p>
    <w:p>
      <w:pPr>
        <w:pStyle w:val="ListBullet"/>
      </w:pPr>
      <w:r>
        <w:t>index(status)</w:t>
      </w:r>
    </w:p>
    <w:p>
      <w:pPr>
        <w:pStyle w:val="Heading2"/>
      </w:pPr>
      <w:r>
        <w:t>support_messages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ticket_id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support_tickets</w:t>
            </w:r>
          </w:p>
        </w:tc>
      </w:tr>
      <w:tr>
        <w:tc>
          <w:tcPr>
            <w:tcW w:type="dxa" w:w="3400"/>
            <w:tcMar>
              <w:top w:w="100" w:type="dxa"/>
              <w:start w:w="120" w:type="dxa"/>
              <w:bottom w:w="100" w:type="dxa"/>
              <w:end w:w="120" w:type="dxa"/>
            </w:tcMar>
            <w:vAlign w:val="center"/>
          </w:tcPr>
          <w:p>
            <w:pPr>
              <w:spacing w:after="0"/>
            </w:pPr>
            <w:r>
              <w:rPr>
                <w:rFonts w:ascii="Aptos" w:hAnsi="Aptos"/>
                <w:sz w:val="18"/>
              </w:rPr>
              <w:t>sender_id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sender_type</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user, support, admin</w:t>
            </w:r>
          </w:p>
        </w:tc>
      </w:tr>
      <w:tr>
        <w:tc>
          <w:tcPr>
            <w:tcW w:type="dxa" w:w="3400"/>
            <w:tcMar>
              <w:top w:w="100" w:type="dxa"/>
              <w:start w:w="120" w:type="dxa"/>
              <w:bottom w:w="100" w:type="dxa"/>
              <w:end w:w="120" w:type="dxa"/>
            </w:tcMar>
            <w:vAlign w:val="center"/>
          </w:tcPr>
          <w:p>
            <w:pPr>
              <w:spacing w:after="0"/>
            </w:pPr>
            <w:r>
              <w:rPr>
                <w:rFonts w:ascii="Aptos" w:hAnsi="Aptos"/>
                <w:sz w:val="18"/>
              </w:rPr>
              <w:t>message</w:t>
            </w:r>
          </w:p>
        </w:tc>
        <w:tc>
          <w:tcPr>
            <w:tcW w:type="dxa" w:w="3400"/>
            <w:tcMar>
              <w:top w:w="100" w:type="dxa"/>
              <w:start w:w="120" w:type="dxa"/>
              <w:bottom w:w="100" w:type="dxa"/>
              <w:end w:w="120" w:type="dxa"/>
            </w:tcMar>
            <w:vAlign w:val="center"/>
          </w:tcPr>
          <w:p>
            <w:pPr>
              <w:spacing w:after="0"/>
            </w:pPr>
            <w:r>
              <w:rPr>
                <w:rFonts w:ascii="Aptos" w:hAnsi="Aptos"/>
                <w:sz w:val="18"/>
              </w:rPr>
              <w:t>text</w:t>
            </w:r>
          </w:p>
        </w:tc>
        <w:tc>
          <w:tcPr>
            <w:tcW w:type="dxa" w:w="3400"/>
            <w:tcMar>
              <w:top w:w="100" w:type="dxa"/>
              <w:start w:w="120" w:type="dxa"/>
              <w:bottom w:w="100" w:type="dxa"/>
              <w:end w:w="120" w:type="dxa"/>
            </w:tcMar>
            <w:vAlign w:val="center"/>
          </w:tcPr>
          <w:p>
            <w:pPr>
              <w:spacing w:after="0"/>
            </w:pPr>
            <w:r>
              <w:rPr>
                <w:rFonts w:ascii="Aptos" w:hAnsi="Aptos"/>
                <w:sz w:val="18"/>
              </w:rPr>
              <w:t>Mensaje</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index(ticket_id, created_at)</w:t>
      </w:r>
    </w:p>
    <w:p>
      <w:pPr>
        <w:pStyle w:val="Heading1"/>
      </w:pPr>
      <w:r>
        <w:t>11. Tablas de comunidad</w:t>
      </w:r>
    </w:p>
    <w:p>
      <w:pPr>
        <w:pStyle w:val="Heading2"/>
      </w:pPr>
      <w:r>
        <w:t>followers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unique(user_id, producer_profile_id)</w:t>
      </w:r>
    </w:p>
    <w:p>
      <w:pPr>
        <w:pStyle w:val="ListBullet"/>
      </w:pPr>
      <w:r>
        <w:t>index(producer_profile_id)</w:t>
      </w:r>
    </w:p>
    <w:p>
      <w:pPr>
        <w:pStyle w:val="Heading2"/>
      </w:pPr>
      <w:r>
        <w:t>producer_posts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producer_profile_id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producer_profiles</w:t>
            </w:r>
          </w:p>
        </w:tc>
      </w:tr>
      <w:tr>
        <w:tc>
          <w:tcPr>
            <w:tcW w:type="dxa" w:w="3400"/>
            <w:tcMar>
              <w:top w:w="100" w:type="dxa"/>
              <w:start w:w="120" w:type="dxa"/>
              <w:bottom w:w="100" w:type="dxa"/>
              <w:end w:w="120" w:type="dxa"/>
            </w:tcMar>
            <w:vAlign w:val="center"/>
          </w:tcPr>
          <w:p>
            <w:pPr>
              <w:spacing w:after="0"/>
            </w:pPr>
            <w:r>
              <w:rPr>
                <w:rFonts w:ascii="Aptos" w:hAnsi="Aptos"/>
                <w:sz w:val="18"/>
              </w:rPr>
              <w:t>product_id</w:t>
            </w:r>
          </w:p>
        </w:tc>
        <w:tc>
          <w:tcPr>
            <w:tcW w:type="dxa" w:w="3400"/>
            <w:tcMar>
              <w:top w:w="100" w:type="dxa"/>
              <w:start w:w="120" w:type="dxa"/>
              <w:bottom w:w="100" w:type="dxa"/>
              <w:end w:w="120" w:type="dxa"/>
            </w:tcMar>
            <w:vAlign w:val="center"/>
          </w:tcPr>
          <w:p>
            <w:pPr>
              <w:spacing w:after="0"/>
            </w:pPr>
            <w:r>
              <w:rPr>
                <w:rFonts w:ascii="Aptos" w:hAnsi="Aptos"/>
                <w:sz w:val="18"/>
              </w:rPr>
              <w:t>bigint nullable</w:t>
            </w:r>
          </w:p>
        </w:tc>
        <w:tc>
          <w:tcPr>
            <w:tcW w:type="dxa" w:w="3400"/>
            <w:tcMar>
              <w:top w:w="100" w:type="dxa"/>
              <w:start w:w="120" w:type="dxa"/>
              <w:bottom w:w="100" w:type="dxa"/>
              <w:end w:w="120" w:type="dxa"/>
            </w:tcMar>
            <w:vAlign w:val="center"/>
          </w:tcPr>
          <w:p>
            <w:pPr>
              <w:spacing w:after="0"/>
            </w:pPr>
            <w:r>
              <w:rPr>
                <w:rFonts w:ascii="Aptos" w:hAnsi="Aptos"/>
                <w:sz w:val="18"/>
              </w:rPr>
              <w:t>Producto relacionado</w:t>
            </w:r>
          </w:p>
        </w:tc>
      </w:tr>
      <w:tr>
        <w:tc>
          <w:tcPr>
            <w:tcW w:type="dxa" w:w="3400"/>
            <w:tcMar>
              <w:top w:w="100" w:type="dxa"/>
              <w:start w:w="120" w:type="dxa"/>
              <w:bottom w:w="100" w:type="dxa"/>
              <w:end w:w="120" w:type="dxa"/>
            </w:tcMar>
            <w:vAlign w:val="center"/>
          </w:tcPr>
          <w:p>
            <w:pPr>
              <w:spacing w:after="0"/>
            </w:pPr>
            <w:r>
              <w:rPr>
                <w:rFonts w:ascii="Aptos" w:hAnsi="Aptos"/>
                <w:sz w:val="18"/>
              </w:rPr>
              <w:t>title</w:t>
            </w:r>
          </w:p>
        </w:tc>
        <w:tc>
          <w:tcPr>
            <w:tcW w:type="dxa" w:w="3400"/>
            <w:tcMar>
              <w:top w:w="100" w:type="dxa"/>
              <w:start w:w="120" w:type="dxa"/>
              <w:bottom w:w="100" w:type="dxa"/>
              <w:end w:w="120" w:type="dxa"/>
            </w:tcMar>
            <w:vAlign w:val="center"/>
          </w:tcPr>
          <w:p>
            <w:pPr>
              <w:spacing w:after="0"/>
            </w:pPr>
            <w:r>
              <w:rPr>
                <w:rFonts w:ascii="Aptos" w:hAnsi="Aptos"/>
                <w:sz w:val="18"/>
              </w:rPr>
              <w:t>varchar(180) nullable</w:t>
            </w:r>
          </w:p>
        </w:tc>
        <w:tc>
          <w:tcPr>
            <w:tcW w:type="dxa" w:w="3400"/>
            <w:tcMar>
              <w:top w:w="100" w:type="dxa"/>
              <w:start w:w="120" w:type="dxa"/>
              <w:bottom w:w="100" w:type="dxa"/>
              <w:end w:w="120" w:type="dxa"/>
            </w:tcMar>
            <w:vAlign w:val="center"/>
          </w:tcPr>
          <w:p>
            <w:pPr>
              <w:spacing w:after="0"/>
            </w:pPr>
            <w:r>
              <w:rPr>
                <w:rFonts w:ascii="Aptos" w:hAnsi="Aptos"/>
                <w:sz w:val="18"/>
              </w:rPr>
              <w:t>Título</w:t>
            </w:r>
          </w:p>
        </w:tc>
      </w:tr>
      <w:tr>
        <w:tc>
          <w:tcPr>
            <w:tcW w:type="dxa" w:w="3400"/>
            <w:tcMar>
              <w:top w:w="100" w:type="dxa"/>
              <w:start w:w="120" w:type="dxa"/>
              <w:bottom w:w="100" w:type="dxa"/>
              <w:end w:w="120" w:type="dxa"/>
            </w:tcMar>
            <w:vAlign w:val="center"/>
          </w:tcPr>
          <w:p>
            <w:pPr>
              <w:spacing w:after="0"/>
            </w:pPr>
            <w:r>
              <w:rPr>
                <w:rFonts w:ascii="Aptos" w:hAnsi="Aptos"/>
                <w:sz w:val="18"/>
              </w:rPr>
              <w:t>body</w:t>
            </w:r>
          </w:p>
        </w:tc>
        <w:tc>
          <w:tcPr>
            <w:tcW w:type="dxa" w:w="3400"/>
            <w:tcMar>
              <w:top w:w="100" w:type="dxa"/>
              <w:start w:w="120" w:type="dxa"/>
              <w:bottom w:w="100" w:type="dxa"/>
              <w:end w:w="120" w:type="dxa"/>
            </w:tcMar>
            <w:vAlign w:val="center"/>
          </w:tcPr>
          <w:p>
            <w:pPr>
              <w:spacing w:after="0"/>
            </w:pPr>
            <w:r>
              <w:rPr>
                <w:rFonts w:ascii="Aptos" w:hAnsi="Aptos"/>
                <w:sz w:val="18"/>
              </w:rPr>
              <w:t>text</w:t>
            </w:r>
          </w:p>
        </w:tc>
        <w:tc>
          <w:tcPr>
            <w:tcW w:type="dxa" w:w="3400"/>
            <w:tcMar>
              <w:top w:w="100" w:type="dxa"/>
              <w:start w:w="120" w:type="dxa"/>
              <w:bottom w:w="100" w:type="dxa"/>
              <w:end w:w="120" w:type="dxa"/>
            </w:tcMar>
            <w:vAlign w:val="center"/>
          </w:tcPr>
          <w:p>
            <w:pPr>
              <w:spacing w:after="0"/>
            </w:pPr>
            <w:r>
              <w:rPr>
                <w:rFonts w:ascii="Aptos" w:hAnsi="Aptos"/>
                <w:sz w:val="18"/>
              </w:rPr>
              <w:t>Contenido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draft, published, hidden</w:t>
            </w:r>
          </w:p>
        </w:tc>
      </w:tr>
      <w:tr>
        <w:tc>
          <w:tcPr>
            <w:tcW w:type="dxa" w:w="3400"/>
            <w:tcMar>
              <w:top w:w="100" w:type="dxa"/>
              <w:start w:w="120" w:type="dxa"/>
              <w:bottom w:w="100" w:type="dxa"/>
              <w:end w:w="120" w:type="dxa"/>
            </w:tcMar>
            <w:vAlign w:val="center"/>
          </w:tcPr>
          <w:p>
            <w:pPr>
              <w:spacing w:after="0"/>
            </w:pPr>
            <w:r>
              <w:rPr>
                <w:rFonts w:ascii="Aptos" w:hAnsi="Aptos"/>
                <w:sz w:val="18"/>
              </w:rPr>
              <w:t>published_at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Publicación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index(producer_profile_id)</w:t>
      </w:r>
    </w:p>
    <w:p>
      <w:pPr>
        <w:pStyle w:val="ListBullet"/>
      </w:pPr>
      <w:r>
        <w:t>index(product_id)</w:t>
      </w:r>
    </w:p>
    <w:p>
      <w:pPr>
        <w:pStyle w:val="ListBullet"/>
      </w:pPr>
      <w:r>
        <w:t>index(status, published_at)</w:t>
      </w:r>
    </w:p>
    <w:p>
      <w:pPr>
        <w:pStyle w:val="Heading2"/>
      </w:pPr>
      <w:r>
        <w:t>post_images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post_id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producer_posts</w:t>
            </w:r>
          </w:p>
        </w:tc>
      </w:tr>
      <w:tr>
        <w:tc>
          <w:tcPr>
            <w:tcW w:type="dxa" w:w="3400"/>
            <w:tcMar>
              <w:top w:w="100" w:type="dxa"/>
              <w:start w:w="120" w:type="dxa"/>
              <w:bottom w:w="100" w:type="dxa"/>
              <w:end w:w="120" w:type="dxa"/>
            </w:tcMar>
            <w:vAlign w:val="center"/>
          </w:tcPr>
          <w:p>
            <w:pPr>
              <w:spacing w:after="0"/>
            </w:pPr>
            <w:r>
              <w:rPr>
                <w:rFonts w:ascii="Aptos" w:hAnsi="Aptos"/>
                <w:sz w:val="18"/>
              </w:rPr>
              <w:t>path</w:t>
            </w:r>
          </w:p>
        </w:tc>
        <w:tc>
          <w:tcPr>
            <w:tcW w:type="dxa" w:w="3400"/>
            <w:tcMar>
              <w:top w:w="100" w:type="dxa"/>
              <w:start w:w="120" w:type="dxa"/>
              <w:bottom w:w="100" w:type="dxa"/>
              <w:end w:w="120" w:type="dxa"/>
            </w:tcMar>
            <w:vAlign w:val="center"/>
          </w:tcPr>
          <w:p>
            <w:pPr>
              <w:spacing w:after="0"/>
            </w:pPr>
            <w:r>
              <w:rPr>
                <w:rFonts w:ascii="Aptos" w:hAnsi="Aptos"/>
                <w:sz w:val="18"/>
              </w:rPr>
              <w:t>varchar</w:t>
            </w:r>
          </w:p>
        </w:tc>
        <w:tc>
          <w:tcPr>
            <w:tcW w:type="dxa" w:w="3400"/>
            <w:tcMar>
              <w:top w:w="100" w:type="dxa"/>
              <w:start w:w="120" w:type="dxa"/>
              <w:bottom w:w="100" w:type="dxa"/>
              <w:end w:w="120" w:type="dxa"/>
            </w:tcMar>
            <w:vAlign w:val="center"/>
          </w:tcPr>
          <w:p>
            <w:pPr>
              <w:spacing w:after="0"/>
            </w:pPr>
            <w:r>
              <w:rPr>
                <w:rFonts w:ascii="Aptos" w:hAnsi="Aptos"/>
                <w:sz w:val="18"/>
              </w:rPr>
              <w:t>Imagen</w:t>
            </w:r>
          </w:p>
        </w:tc>
      </w:tr>
      <w:tr>
        <w:tc>
          <w:tcPr>
            <w:tcW w:type="dxa" w:w="3400"/>
            <w:tcMar>
              <w:top w:w="100" w:type="dxa"/>
              <w:start w:w="120" w:type="dxa"/>
              <w:bottom w:w="100" w:type="dxa"/>
              <w:end w:w="120" w:type="dxa"/>
            </w:tcMar>
            <w:vAlign w:val="center"/>
          </w:tcPr>
          <w:p>
            <w:pPr>
              <w:spacing w:after="0"/>
            </w:pPr>
            <w:r>
              <w:rPr>
                <w:rFonts w:ascii="Aptos" w:hAnsi="Aptos"/>
                <w:sz w:val="18"/>
              </w:rPr>
              <w:t>sort_order</w:t>
            </w:r>
          </w:p>
        </w:tc>
        <w:tc>
          <w:tcPr>
            <w:tcW w:type="dxa" w:w="3400"/>
            <w:tcMar>
              <w:top w:w="100" w:type="dxa"/>
              <w:start w:w="120" w:type="dxa"/>
              <w:bottom w:w="100" w:type="dxa"/>
              <w:end w:w="120" w:type="dxa"/>
            </w:tcMar>
            <w:vAlign w:val="center"/>
          </w:tcPr>
          <w:p>
            <w:pPr>
              <w:spacing w:after="0"/>
            </w:pPr>
            <w:r>
              <w:rPr>
                <w:rFonts w:ascii="Aptos" w:hAnsi="Aptos"/>
                <w:sz w:val="18"/>
              </w:rPr>
              <w:t>integer</w:t>
            </w:r>
          </w:p>
        </w:tc>
        <w:tc>
          <w:tcPr>
            <w:tcW w:type="dxa" w:w="3400"/>
            <w:tcMar>
              <w:top w:w="100" w:type="dxa"/>
              <w:start w:w="120" w:type="dxa"/>
              <w:bottom w:w="100" w:type="dxa"/>
              <w:end w:w="120" w:type="dxa"/>
            </w:tcMar>
            <w:vAlign w:val="center"/>
          </w:tcPr>
          <w:p>
            <w:pPr>
              <w:spacing w:after="0"/>
            </w:pPr>
            <w:r>
              <w:rPr>
                <w:rFonts w:ascii="Aptos" w:hAnsi="Aptos"/>
                <w:sz w:val="18"/>
              </w:rPr>
              <w:t>Orden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index(post_id)</w:t>
      </w:r>
    </w:p>
    <w:p>
      <w:pPr>
        <w:pStyle w:val="Heading2"/>
      </w:pPr>
      <w:r>
        <w:t>post_comments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post_id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producer_posts</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body</w:t>
            </w:r>
          </w:p>
        </w:tc>
        <w:tc>
          <w:tcPr>
            <w:tcW w:type="dxa" w:w="3400"/>
            <w:tcMar>
              <w:top w:w="100" w:type="dxa"/>
              <w:start w:w="120" w:type="dxa"/>
              <w:bottom w:w="100" w:type="dxa"/>
              <w:end w:w="120" w:type="dxa"/>
            </w:tcMar>
            <w:vAlign w:val="center"/>
          </w:tcPr>
          <w:p>
            <w:pPr>
              <w:spacing w:after="0"/>
            </w:pPr>
            <w:r>
              <w:rPr>
                <w:rFonts w:ascii="Aptos" w:hAnsi="Aptos"/>
                <w:sz w:val="18"/>
              </w:rPr>
              <w:t>text</w:t>
            </w:r>
          </w:p>
        </w:tc>
        <w:tc>
          <w:tcPr>
            <w:tcW w:type="dxa" w:w="3400"/>
            <w:tcMar>
              <w:top w:w="100" w:type="dxa"/>
              <w:start w:w="120" w:type="dxa"/>
              <w:bottom w:w="100" w:type="dxa"/>
              <w:end w:w="120" w:type="dxa"/>
            </w:tcMar>
            <w:vAlign w:val="center"/>
          </w:tcPr>
          <w:p>
            <w:pPr>
              <w:spacing w:after="0"/>
            </w:pPr>
            <w:r>
              <w:rPr>
                <w:rFonts w:ascii="Aptos" w:hAnsi="Aptos"/>
                <w:sz w:val="18"/>
              </w:rPr>
              <w:t>Comentario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varchar(30)</w:t>
            </w:r>
          </w:p>
        </w:tc>
        <w:tc>
          <w:tcPr>
            <w:tcW w:type="dxa" w:w="3400"/>
            <w:tcMar>
              <w:top w:w="100" w:type="dxa"/>
              <w:start w:w="120" w:type="dxa"/>
              <w:bottom w:w="100" w:type="dxa"/>
              <w:end w:w="120" w:type="dxa"/>
            </w:tcMar>
            <w:vAlign w:val="center"/>
          </w:tcPr>
          <w:p>
            <w:pPr>
              <w:spacing w:after="0"/>
            </w:pPr>
            <w:r>
              <w:rPr>
                <w:rFonts w:ascii="Aptos" w:hAnsi="Aptos"/>
                <w:sz w:val="18"/>
              </w:rPr>
              <w:t>visible, hidden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index(post_id, created_at)</w:t>
      </w:r>
    </w:p>
    <w:p>
      <w:pPr>
        <w:pStyle w:val="ListBullet"/>
      </w:pPr>
      <w:r>
        <w:t>index(user_id)</w:t>
      </w:r>
    </w:p>
    <w:p>
      <w:pPr>
        <w:pStyle w:val="Heading2"/>
      </w:pPr>
      <w:r>
        <w:t>post_reactions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post_id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producer_posts</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reaction_type</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apoyar, recomendar, me_interesa</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unique(post_id, user_id, reaction_type)</w:t>
      </w:r>
    </w:p>
    <w:p>
      <w:pPr>
        <w:pStyle w:val="ListBullet"/>
      </w:pPr>
      <w:r>
        <w:t>index(reaction_type)</w:t>
      </w:r>
    </w:p>
    <w:p>
      <w:pPr>
        <w:pStyle w:val="Heading1"/>
      </w:pPr>
      <w:r>
        <w:t>12. Tablas de pagos</w:t>
      </w:r>
    </w:p>
    <w:p>
      <w:r>
        <w:t>En Fase 1 estas tablas representan preparación estructural. No implican integración completa con Mercado Pago dentro del MVP.</w:t>
      </w:r>
    </w:p>
    <w:p>
      <w:pPr>
        <w:pStyle w:val="Heading2"/>
      </w:pPr>
      <w:r>
        <w:t>payment_intents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order_id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orders</w:t>
            </w:r>
          </w:p>
        </w:tc>
      </w:tr>
      <w:tr>
        <w:tc>
          <w:tcPr>
            <w:tcW w:type="dxa" w:w="3400"/>
            <w:tcMar>
              <w:top w:w="100" w:type="dxa"/>
              <w:start w:w="120" w:type="dxa"/>
              <w:bottom w:w="100" w:type="dxa"/>
              <w:end w:w="120" w:type="dxa"/>
            </w:tcMar>
            <w:vAlign w:val="center"/>
          </w:tcPr>
          <w:p>
            <w:pPr>
              <w:spacing w:after="0"/>
            </w:pPr>
            <w:r>
              <w:rPr>
                <w:rFonts w:ascii="Aptos" w:hAnsi="Aptos"/>
                <w:sz w:val="18"/>
              </w:rPr>
              <w:t>provider</w:t>
            </w:r>
          </w:p>
        </w:tc>
        <w:tc>
          <w:tcPr>
            <w:tcW w:type="dxa" w:w="3400"/>
            <w:tcMar>
              <w:top w:w="100" w:type="dxa"/>
              <w:start w:w="120" w:type="dxa"/>
              <w:bottom w:w="100" w:type="dxa"/>
              <w:end w:w="120" w:type="dxa"/>
            </w:tcMar>
            <w:vAlign w:val="center"/>
          </w:tcPr>
          <w:p>
            <w:pPr>
              <w:spacing w:after="0"/>
            </w:pPr>
            <w:r>
              <w:rPr>
                <w:rFonts w:ascii="Aptos" w:hAnsi="Aptos"/>
                <w:sz w:val="18"/>
              </w:rPr>
              <w:t>varchar(50)</w:t>
            </w:r>
          </w:p>
        </w:tc>
        <w:tc>
          <w:tcPr>
            <w:tcW w:type="dxa" w:w="3400"/>
            <w:tcMar>
              <w:top w:w="100" w:type="dxa"/>
              <w:start w:w="120" w:type="dxa"/>
              <w:bottom w:w="100" w:type="dxa"/>
              <w:end w:w="120" w:type="dxa"/>
            </w:tcMar>
            <w:vAlign w:val="center"/>
          </w:tcPr>
          <w:p>
            <w:pPr>
              <w:spacing w:after="0"/>
            </w:pPr>
            <w:r>
              <w:rPr>
                <w:rFonts w:ascii="Aptos" w:hAnsi="Aptos"/>
                <w:sz w:val="18"/>
              </w:rPr>
              <w:t>mercado_pago, internal_wallet, manual</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pending, processing, approved, rejected, cancelled</w:t>
            </w:r>
          </w:p>
        </w:tc>
      </w:tr>
      <w:tr>
        <w:tc>
          <w:tcPr>
            <w:tcW w:type="dxa" w:w="3400"/>
            <w:tcMar>
              <w:top w:w="100" w:type="dxa"/>
              <w:start w:w="120" w:type="dxa"/>
              <w:bottom w:w="100" w:type="dxa"/>
              <w:end w:w="120" w:type="dxa"/>
            </w:tcMar>
            <w:vAlign w:val="center"/>
          </w:tcPr>
          <w:p>
            <w:pPr>
              <w:spacing w:after="0"/>
            </w:pPr>
            <w:r>
              <w:rPr>
                <w:rFonts w:ascii="Aptos" w:hAnsi="Aptos"/>
                <w:sz w:val="18"/>
              </w:rPr>
              <w:t>amount</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Monto</w:t>
            </w:r>
          </w:p>
        </w:tc>
      </w:tr>
      <w:tr>
        <w:tc>
          <w:tcPr>
            <w:tcW w:type="dxa" w:w="3400"/>
            <w:tcMar>
              <w:top w:w="100" w:type="dxa"/>
              <w:start w:w="120" w:type="dxa"/>
              <w:bottom w:w="100" w:type="dxa"/>
              <w:end w:w="120" w:type="dxa"/>
            </w:tcMar>
            <w:vAlign w:val="center"/>
          </w:tcPr>
          <w:p>
            <w:pPr>
              <w:spacing w:after="0"/>
            </w:pPr>
            <w:r>
              <w:rPr>
                <w:rFonts w:ascii="Aptos" w:hAnsi="Aptos"/>
                <w:sz w:val="18"/>
              </w:rPr>
              <w:t>currency</w:t>
            </w:r>
          </w:p>
        </w:tc>
        <w:tc>
          <w:tcPr>
            <w:tcW w:type="dxa" w:w="3400"/>
            <w:tcMar>
              <w:top w:w="100" w:type="dxa"/>
              <w:start w:w="120" w:type="dxa"/>
              <w:bottom w:w="100" w:type="dxa"/>
              <w:end w:w="120" w:type="dxa"/>
            </w:tcMar>
            <w:vAlign w:val="center"/>
          </w:tcPr>
          <w:p>
            <w:pPr>
              <w:spacing w:after="0"/>
            </w:pPr>
            <w:r>
              <w:rPr>
                <w:rFonts w:ascii="Aptos" w:hAnsi="Aptos"/>
                <w:sz w:val="18"/>
              </w:rPr>
              <w:t>varchar(10)</w:t>
            </w:r>
          </w:p>
        </w:tc>
        <w:tc>
          <w:tcPr>
            <w:tcW w:type="dxa" w:w="3400"/>
            <w:tcMar>
              <w:top w:w="100" w:type="dxa"/>
              <w:start w:w="120" w:type="dxa"/>
              <w:bottom w:w="100" w:type="dxa"/>
              <w:end w:w="120" w:type="dxa"/>
            </w:tcMar>
            <w:vAlign w:val="center"/>
          </w:tcPr>
          <w:p>
            <w:pPr>
              <w:spacing w:after="0"/>
            </w:pPr>
            <w:r>
              <w:rPr>
                <w:rFonts w:ascii="Aptos" w:hAnsi="Aptos"/>
                <w:sz w:val="18"/>
              </w:rPr>
              <w:t>ARS</w:t>
            </w:r>
          </w:p>
        </w:tc>
      </w:tr>
      <w:tr>
        <w:tc>
          <w:tcPr>
            <w:tcW w:type="dxa" w:w="3400"/>
            <w:tcMar>
              <w:top w:w="100" w:type="dxa"/>
              <w:start w:w="120" w:type="dxa"/>
              <w:bottom w:w="100" w:type="dxa"/>
              <w:end w:w="120" w:type="dxa"/>
            </w:tcMar>
            <w:vAlign w:val="center"/>
          </w:tcPr>
          <w:p>
            <w:pPr>
              <w:spacing w:after="0"/>
            </w:pPr>
            <w:r>
              <w:rPr>
                <w:rFonts w:ascii="Aptos" w:hAnsi="Aptos"/>
                <w:sz w:val="18"/>
              </w:rPr>
              <w:t>provider_reference</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ID externo</w:t>
            </w:r>
          </w:p>
        </w:tc>
      </w:tr>
      <w:tr>
        <w:tc>
          <w:tcPr>
            <w:tcW w:type="dxa" w:w="3400"/>
            <w:tcMar>
              <w:top w:w="100" w:type="dxa"/>
              <w:start w:w="120" w:type="dxa"/>
              <w:bottom w:w="100" w:type="dxa"/>
              <w:end w:w="120" w:type="dxa"/>
            </w:tcMar>
            <w:vAlign w:val="center"/>
          </w:tcPr>
          <w:p>
            <w:pPr>
              <w:spacing w:after="0"/>
            </w:pPr>
            <w:r>
              <w:rPr>
                <w:rFonts w:ascii="Aptos" w:hAnsi="Aptos"/>
                <w:sz w:val="18"/>
              </w:rPr>
              <w:t>metadata</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Datos adicionales</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r>
        <w:t>Índices:</w:t>
      </w:r>
    </w:p>
    <w:p>
      <w:pPr>
        <w:pStyle w:val="ListBullet"/>
      </w:pPr>
      <w:r>
        <w:t>index(order_id)</w:t>
      </w:r>
    </w:p>
    <w:p>
      <w:pPr>
        <w:pStyle w:val="ListBullet"/>
      </w:pPr>
      <w:r>
        <w:t>index(provider, status)</w:t>
      </w:r>
    </w:p>
    <w:p>
      <w:pPr>
        <w:pStyle w:val="ListBullet"/>
      </w:pPr>
      <w:r>
        <w:t>index(provider_reference)</w:t>
      </w:r>
    </w:p>
    <w:p>
      <w:pPr>
        <w:pStyle w:val="Heading2"/>
      </w:pPr>
      <w:r>
        <w:t>payment_transactions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payment_intent_id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payment_intents</w:t>
            </w:r>
          </w:p>
        </w:tc>
      </w:tr>
      <w:tr>
        <w:tc>
          <w:tcPr>
            <w:tcW w:type="dxa" w:w="3400"/>
            <w:tcMar>
              <w:top w:w="100" w:type="dxa"/>
              <w:start w:w="120" w:type="dxa"/>
              <w:bottom w:w="100" w:type="dxa"/>
              <w:end w:w="120" w:type="dxa"/>
            </w:tcMar>
            <w:vAlign w:val="center"/>
          </w:tcPr>
          <w:p>
            <w:pPr>
              <w:spacing w:after="0"/>
            </w:pPr>
            <w:r>
              <w:rPr>
                <w:rFonts w:ascii="Aptos" w:hAnsi="Aptos"/>
                <w:sz w:val="18"/>
              </w:rPr>
              <w:t>transaction_type</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charge, refund, adjustment</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pending, approved, failed</w:t>
            </w:r>
          </w:p>
        </w:tc>
      </w:tr>
      <w:tr>
        <w:tc>
          <w:tcPr>
            <w:tcW w:type="dxa" w:w="3400"/>
            <w:tcMar>
              <w:top w:w="100" w:type="dxa"/>
              <w:start w:w="120" w:type="dxa"/>
              <w:bottom w:w="100" w:type="dxa"/>
              <w:end w:w="120" w:type="dxa"/>
            </w:tcMar>
            <w:vAlign w:val="center"/>
          </w:tcPr>
          <w:p>
            <w:pPr>
              <w:spacing w:after="0"/>
            </w:pPr>
            <w:r>
              <w:rPr>
                <w:rFonts w:ascii="Aptos" w:hAnsi="Aptos"/>
                <w:sz w:val="18"/>
              </w:rPr>
              <w:t>amount</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Monto</w:t>
            </w:r>
          </w:p>
        </w:tc>
      </w:tr>
      <w:tr>
        <w:tc>
          <w:tcPr>
            <w:tcW w:type="dxa" w:w="3400"/>
            <w:tcMar>
              <w:top w:w="100" w:type="dxa"/>
              <w:start w:w="120" w:type="dxa"/>
              <w:bottom w:w="100" w:type="dxa"/>
              <w:end w:w="120" w:type="dxa"/>
            </w:tcMar>
            <w:vAlign w:val="center"/>
          </w:tcPr>
          <w:p>
            <w:pPr>
              <w:spacing w:after="0"/>
            </w:pPr>
            <w:r>
              <w:rPr>
                <w:rFonts w:ascii="Aptos" w:hAnsi="Aptos"/>
                <w:sz w:val="18"/>
              </w:rPr>
              <w:t>provider_payload</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Respuesta proveedor</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index(payment_intent_id)</w:t>
      </w:r>
    </w:p>
    <w:p>
      <w:pPr>
        <w:pStyle w:val="ListBullet"/>
      </w:pPr>
      <w:r>
        <w:t>index(status)</w:t>
      </w:r>
    </w:p>
    <w:p>
      <w:pPr>
        <w:pStyle w:val="Heading2"/>
      </w:pPr>
      <w:r>
        <w:t>payment_webhook_events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provider</w:t>
            </w:r>
          </w:p>
        </w:tc>
        <w:tc>
          <w:tcPr>
            <w:tcW w:type="dxa" w:w="3400"/>
            <w:tcMar>
              <w:top w:w="100" w:type="dxa"/>
              <w:start w:w="120" w:type="dxa"/>
              <w:bottom w:w="100" w:type="dxa"/>
              <w:end w:w="120" w:type="dxa"/>
            </w:tcMar>
            <w:vAlign w:val="center"/>
          </w:tcPr>
          <w:p>
            <w:pPr>
              <w:spacing w:after="0"/>
            </w:pPr>
            <w:r>
              <w:rPr>
                <w:rFonts w:ascii="Aptos" w:hAnsi="Aptos"/>
                <w:sz w:val="18"/>
              </w:rPr>
              <w:t>varchar(50)</w:t>
            </w:r>
          </w:p>
        </w:tc>
        <w:tc>
          <w:tcPr>
            <w:tcW w:type="dxa" w:w="3400"/>
            <w:tcMar>
              <w:top w:w="100" w:type="dxa"/>
              <w:start w:w="120" w:type="dxa"/>
              <w:bottom w:w="100" w:type="dxa"/>
              <w:end w:w="120" w:type="dxa"/>
            </w:tcMar>
            <w:vAlign w:val="center"/>
          </w:tcPr>
          <w:p>
            <w:pPr>
              <w:spacing w:after="0"/>
            </w:pPr>
            <w:r>
              <w:rPr>
                <w:rFonts w:ascii="Aptos" w:hAnsi="Aptos"/>
                <w:sz w:val="18"/>
              </w:rPr>
              <w:t>Proveedor</w:t>
            </w:r>
          </w:p>
        </w:tc>
      </w:tr>
      <w:tr>
        <w:tc>
          <w:tcPr>
            <w:tcW w:type="dxa" w:w="3400"/>
            <w:tcMar>
              <w:top w:w="100" w:type="dxa"/>
              <w:start w:w="120" w:type="dxa"/>
              <w:bottom w:w="100" w:type="dxa"/>
              <w:end w:w="120" w:type="dxa"/>
            </w:tcMar>
            <w:vAlign w:val="center"/>
          </w:tcPr>
          <w:p>
            <w:pPr>
              <w:spacing w:after="0"/>
            </w:pPr>
            <w:r>
              <w:rPr>
                <w:rFonts w:ascii="Aptos" w:hAnsi="Aptos"/>
                <w:sz w:val="18"/>
              </w:rPr>
              <w:t>event_id</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ID externo</w:t>
            </w:r>
          </w:p>
        </w:tc>
      </w:tr>
      <w:tr>
        <w:tc>
          <w:tcPr>
            <w:tcW w:type="dxa" w:w="3400"/>
            <w:tcMar>
              <w:top w:w="100" w:type="dxa"/>
              <w:start w:w="120" w:type="dxa"/>
              <w:bottom w:w="100" w:type="dxa"/>
              <w:end w:w="120" w:type="dxa"/>
            </w:tcMar>
            <w:vAlign w:val="center"/>
          </w:tcPr>
          <w:p>
            <w:pPr>
              <w:spacing w:after="0"/>
            </w:pPr>
            <w:r>
              <w:rPr>
                <w:rFonts w:ascii="Aptos" w:hAnsi="Aptos"/>
                <w:sz w:val="18"/>
              </w:rPr>
              <w:t>event_type</w:t>
            </w:r>
          </w:p>
        </w:tc>
        <w:tc>
          <w:tcPr>
            <w:tcW w:type="dxa" w:w="3400"/>
            <w:tcMar>
              <w:top w:w="100" w:type="dxa"/>
              <w:start w:w="120" w:type="dxa"/>
              <w:bottom w:w="100" w:type="dxa"/>
              <w:end w:w="120" w:type="dxa"/>
            </w:tcMar>
            <w:vAlign w:val="center"/>
          </w:tcPr>
          <w:p>
            <w:pPr>
              <w:spacing w:after="0"/>
            </w:pPr>
            <w:r>
              <w:rPr>
                <w:rFonts w:ascii="Aptos" w:hAnsi="Aptos"/>
                <w:sz w:val="18"/>
              </w:rPr>
              <w:t>varchar(100)</w:t>
            </w:r>
          </w:p>
        </w:tc>
        <w:tc>
          <w:tcPr>
            <w:tcW w:type="dxa" w:w="3400"/>
            <w:tcMar>
              <w:top w:w="100" w:type="dxa"/>
              <w:start w:w="120" w:type="dxa"/>
              <w:bottom w:w="100" w:type="dxa"/>
              <w:end w:w="120" w:type="dxa"/>
            </w:tcMar>
            <w:vAlign w:val="center"/>
          </w:tcPr>
          <w:p>
            <w:pPr>
              <w:spacing w:after="0"/>
            </w:pPr>
            <w:r>
              <w:rPr>
                <w:rFonts w:ascii="Aptos" w:hAnsi="Aptos"/>
                <w:sz w:val="18"/>
              </w:rPr>
              <w:t>Tipo</w:t>
            </w:r>
          </w:p>
        </w:tc>
      </w:tr>
      <w:tr>
        <w:tc>
          <w:tcPr>
            <w:tcW w:type="dxa" w:w="3400"/>
            <w:tcMar>
              <w:top w:w="100" w:type="dxa"/>
              <w:start w:w="120" w:type="dxa"/>
              <w:bottom w:w="100" w:type="dxa"/>
              <w:end w:w="120" w:type="dxa"/>
            </w:tcMar>
            <w:vAlign w:val="center"/>
          </w:tcPr>
          <w:p>
            <w:pPr>
              <w:spacing w:after="0"/>
            </w:pPr>
            <w:r>
              <w:rPr>
                <w:rFonts w:ascii="Aptos" w:hAnsi="Aptos"/>
                <w:sz w:val="18"/>
              </w:rPr>
              <w:t>payload</w:t>
            </w:r>
          </w:p>
        </w:tc>
        <w:tc>
          <w:tcPr>
            <w:tcW w:type="dxa" w:w="3400"/>
            <w:tcMar>
              <w:top w:w="100" w:type="dxa"/>
              <w:start w:w="120" w:type="dxa"/>
              <w:bottom w:w="100" w:type="dxa"/>
              <w:end w:w="120" w:type="dxa"/>
            </w:tcMar>
            <w:vAlign w:val="center"/>
          </w:tcPr>
          <w:p>
            <w:pPr>
              <w:spacing w:after="0"/>
            </w:pPr>
            <w:r>
              <w:rPr>
                <w:rFonts w:ascii="Aptos" w:hAnsi="Aptos"/>
                <w:sz w:val="18"/>
              </w:rPr>
              <w:t>json</w:t>
            </w:r>
          </w:p>
        </w:tc>
        <w:tc>
          <w:tcPr>
            <w:tcW w:type="dxa" w:w="3400"/>
            <w:tcMar>
              <w:top w:w="100" w:type="dxa"/>
              <w:start w:w="120" w:type="dxa"/>
              <w:bottom w:w="100" w:type="dxa"/>
              <w:end w:w="120" w:type="dxa"/>
            </w:tcMar>
            <w:vAlign w:val="center"/>
          </w:tcPr>
          <w:p>
            <w:pPr>
              <w:spacing w:after="0"/>
            </w:pPr>
            <w:r>
              <w:rPr>
                <w:rFonts w:ascii="Aptos" w:hAnsi="Aptos"/>
                <w:sz w:val="18"/>
              </w:rPr>
              <w:t>Payload original</w:t>
            </w:r>
          </w:p>
        </w:tc>
      </w:tr>
      <w:tr>
        <w:tc>
          <w:tcPr>
            <w:tcW w:type="dxa" w:w="3400"/>
            <w:tcMar>
              <w:top w:w="100" w:type="dxa"/>
              <w:start w:w="120" w:type="dxa"/>
              <w:bottom w:w="100" w:type="dxa"/>
              <w:end w:w="120" w:type="dxa"/>
            </w:tcMar>
            <w:vAlign w:val="center"/>
          </w:tcPr>
          <w:p>
            <w:pPr>
              <w:spacing w:after="0"/>
            </w:pPr>
            <w:r>
              <w:rPr>
                <w:rFonts w:ascii="Aptos" w:hAnsi="Aptos"/>
                <w:sz w:val="18"/>
              </w:rPr>
              <w:t>processed_at</w:t>
            </w:r>
          </w:p>
        </w:tc>
        <w:tc>
          <w:tcPr>
            <w:tcW w:type="dxa" w:w="3400"/>
            <w:tcMar>
              <w:top w:w="100" w:type="dxa"/>
              <w:start w:w="120" w:type="dxa"/>
              <w:bottom w:w="100" w:type="dxa"/>
              <w:end w:w="120" w:type="dxa"/>
            </w:tcMar>
            <w:vAlign w:val="center"/>
          </w:tcPr>
          <w:p>
            <w:pPr>
              <w:spacing w:after="0"/>
            </w:pPr>
            <w:r>
              <w:rPr>
                <w:rFonts w:ascii="Aptos" w:hAnsi="Aptos"/>
                <w:sz w:val="18"/>
              </w:rPr>
              <w:t>timestamp nullable</w:t>
            </w:r>
          </w:p>
        </w:tc>
        <w:tc>
          <w:tcPr>
            <w:tcW w:type="dxa" w:w="3400"/>
            <w:tcMar>
              <w:top w:w="100" w:type="dxa"/>
              <w:start w:w="120" w:type="dxa"/>
              <w:bottom w:w="100" w:type="dxa"/>
              <w:end w:w="120" w:type="dxa"/>
            </w:tcMar>
            <w:vAlign w:val="center"/>
          </w:tcPr>
          <w:p>
            <w:pPr>
              <w:spacing w:after="0"/>
            </w:pPr>
            <w:r>
              <w:rPr>
                <w:rFonts w:ascii="Aptos" w:hAnsi="Aptos"/>
                <w:sz w:val="18"/>
              </w:rPr>
              <w:t>Procesado</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r>
        <w:t>Índices:</w:t>
      </w:r>
    </w:p>
    <w:p>
      <w:pPr>
        <w:pStyle w:val="ListBullet"/>
      </w:pPr>
      <w:r>
        <w:t>index(provider, event_type)</w:t>
      </w:r>
    </w:p>
    <w:p>
      <w:pPr>
        <w:pStyle w:val="ListBullet"/>
      </w:pPr>
      <w:r>
        <w:t>index(processed_at)</w:t>
      </w:r>
    </w:p>
    <w:p>
      <w:pPr>
        <w:pStyle w:val="Heading1"/>
      </w:pPr>
      <w:r>
        <w:t>13. Tablas para wallet futura</w:t>
      </w:r>
    </w:p>
    <w:p>
      <w:r>
        <w:t>Estas tablas son futuras únicamente. No deben crearse ni activarse en el MVP salvo que el alcance cambie. Se documentan para reservar el camino arquitectónico de una wallet interna sin modificar el núcleo de pedidos.</w:t>
      </w:r>
    </w:p>
    <w:p>
      <w:pPr>
        <w:pStyle w:val="Heading2"/>
      </w:pPr>
      <w:r>
        <w:t>wallets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user_id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users</w:t>
            </w:r>
          </w:p>
        </w:tc>
      </w:tr>
      <w:tr>
        <w:tc>
          <w:tcPr>
            <w:tcW w:type="dxa" w:w="3400"/>
            <w:tcMar>
              <w:top w:w="100" w:type="dxa"/>
              <w:start w:w="120" w:type="dxa"/>
              <w:bottom w:w="100" w:type="dxa"/>
              <w:end w:w="120" w:type="dxa"/>
            </w:tcMar>
            <w:vAlign w:val="center"/>
          </w:tcPr>
          <w:p>
            <w:pPr>
              <w:spacing w:after="0"/>
            </w:pPr>
            <w:r>
              <w:rPr>
                <w:rFonts w:ascii="Aptos" w:hAnsi="Aptos"/>
                <w:sz w:val="18"/>
              </w:rPr>
              <w:t>balance</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Saldo</w:t>
            </w:r>
          </w:p>
        </w:tc>
      </w:tr>
      <w:tr>
        <w:tc>
          <w:tcPr>
            <w:tcW w:type="dxa" w:w="3400"/>
            <w:tcMar>
              <w:top w:w="100" w:type="dxa"/>
              <w:start w:w="120" w:type="dxa"/>
              <w:bottom w:w="100" w:type="dxa"/>
              <w:end w:w="120" w:type="dxa"/>
            </w:tcMar>
            <w:vAlign w:val="center"/>
          </w:tcPr>
          <w:p>
            <w:pPr>
              <w:spacing w:after="0"/>
            </w:pPr>
            <w:r>
              <w:rPr>
                <w:rFonts w:ascii="Aptos" w:hAnsi="Aptos"/>
                <w:sz w:val="18"/>
              </w:rPr>
              <w:t>currency</w:t>
            </w:r>
          </w:p>
        </w:tc>
        <w:tc>
          <w:tcPr>
            <w:tcW w:type="dxa" w:w="3400"/>
            <w:tcMar>
              <w:top w:w="100" w:type="dxa"/>
              <w:start w:w="120" w:type="dxa"/>
              <w:bottom w:w="100" w:type="dxa"/>
              <w:end w:w="120" w:type="dxa"/>
            </w:tcMar>
            <w:vAlign w:val="center"/>
          </w:tcPr>
          <w:p>
            <w:pPr>
              <w:spacing w:after="0"/>
            </w:pPr>
            <w:r>
              <w:rPr>
                <w:rFonts w:ascii="Aptos" w:hAnsi="Aptos"/>
                <w:sz w:val="18"/>
              </w:rPr>
              <w:t>varchar(10)</w:t>
            </w:r>
          </w:p>
        </w:tc>
        <w:tc>
          <w:tcPr>
            <w:tcW w:type="dxa" w:w="3400"/>
            <w:tcMar>
              <w:top w:w="100" w:type="dxa"/>
              <w:start w:w="120" w:type="dxa"/>
              <w:bottom w:w="100" w:type="dxa"/>
              <w:end w:w="120" w:type="dxa"/>
            </w:tcMar>
            <w:vAlign w:val="center"/>
          </w:tcPr>
          <w:p>
            <w:pPr>
              <w:spacing w:after="0"/>
            </w:pPr>
            <w:r>
              <w:rPr>
                <w:rFonts w:ascii="Aptos" w:hAnsi="Aptos"/>
                <w:sz w:val="18"/>
              </w:rPr>
              <w:t>ARS</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active, frozen, closed</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pPr>
        <w:pStyle w:val="Heading2"/>
      </w:pPr>
      <w:r>
        <w:t>wallet_movements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wallet_id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wallets</w:t>
            </w:r>
          </w:p>
        </w:tc>
      </w:tr>
      <w:tr>
        <w:tc>
          <w:tcPr>
            <w:tcW w:type="dxa" w:w="3400"/>
            <w:tcMar>
              <w:top w:w="100" w:type="dxa"/>
              <w:start w:w="120" w:type="dxa"/>
              <w:bottom w:w="100" w:type="dxa"/>
              <w:end w:w="120" w:type="dxa"/>
            </w:tcMar>
            <w:vAlign w:val="center"/>
          </w:tcPr>
          <w:p>
            <w:pPr>
              <w:spacing w:after="0"/>
            </w:pPr>
            <w:r>
              <w:rPr>
                <w:rFonts w:ascii="Aptos" w:hAnsi="Aptos"/>
                <w:sz w:val="18"/>
              </w:rPr>
              <w:t>type</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credit, debit, refund, withdrawal</w:t>
            </w:r>
          </w:p>
        </w:tc>
      </w:tr>
      <w:tr>
        <w:tc>
          <w:tcPr>
            <w:tcW w:type="dxa" w:w="3400"/>
            <w:tcMar>
              <w:top w:w="100" w:type="dxa"/>
              <w:start w:w="120" w:type="dxa"/>
              <w:bottom w:w="100" w:type="dxa"/>
              <w:end w:w="120" w:type="dxa"/>
            </w:tcMar>
            <w:vAlign w:val="center"/>
          </w:tcPr>
          <w:p>
            <w:pPr>
              <w:spacing w:after="0"/>
            </w:pPr>
            <w:r>
              <w:rPr>
                <w:rFonts w:ascii="Aptos" w:hAnsi="Aptos"/>
                <w:sz w:val="18"/>
              </w:rPr>
              <w:t>amount</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Monto</w:t>
            </w:r>
          </w:p>
        </w:tc>
      </w:tr>
      <w:tr>
        <w:tc>
          <w:tcPr>
            <w:tcW w:type="dxa" w:w="3400"/>
            <w:tcMar>
              <w:top w:w="100" w:type="dxa"/>
              <w:start w:w="120" w:type="dxa"/>
              <w:bottom w:w="100" w:type="dxa"/>
              <w:end w:w="120" w:type="dxa"/>
            </w:tcMar>
            <w:vAlign w:val="center"/>
          </w:tcPr>
          <w:p>
            <w:pPr>
              <w:spacing w:after="0"/>
            </w:pPr>
            <w:r>
              <w:rPr>
                <w:rFonts w:ascii="Aptos" w:hAnsi="Aptos"/>
                <w:sz w:val="18"/>
              </w:rPr>
              <w:t>reference_type</w:t>
            </w:r>
          </w:p>
        </w:tc>
        <w:tc>
          <w:tcPr>
            <w:tcW w:type="dxa" w:w="3400"/>
            <w:tcMar>
              <w:top w:w="100" w:type="dxa"/>
              <w:start w:w="120" w:type="dxa"/>
              <w:bottom w:w="100" w:type="dxa"/>
              <w:end w:w="120" w:type="dxa"/>
            </w:tcMar>
            <w:vAlign w:val="center"/>
          </w:tcPr>
          <w:p>
            <w:pPr>
              <w:spacing w:after="0"/>
            </w:pPr>
            <w:r>
              <w:rPr>
                <w:rFonts w:ascii="Aptos" w:hAnsi="Aptos"/>
                <w:sz w:val="18"/>
              </w:rPr>
              <w:t>varchar nullable</w:t>
            </w:r>
          </w:p>
        </w:tc>
        <w:tc>
          <w:tcPr>
            <w:tcW w:type="dxa" w:w="3400"/>
            <w:tcMar>
              <w:top w:w="100" w:type="dxa"/>
              <w:start w:w="120" w:type="dxa"/>
              <w:bottom w:w="100" w:type="dxa"/>
              <w:end w:w="120" w:type="dxa"/>
            </w:tcMar>
            <w:vAlign w:val="center"/>
          </w:tcPr>
          <w:p>
            <w:pPr>
              <w:spacing w:after="0"/>
            </w:pPr>
            <w:r>
              <w:rPr>
                <w:rFonts w:ascii="Aptos" w:hAnsi="Aptos"/>
                <w:sz w:val="18"/>
              </w:rPr>
              <w:t>order, payment, withdrawal</w:t>
            </w:r>
          </w:p>
        </w:tc>
      </w:tr>
      <w:tr>
        <w:tc>
          <w:tcPr>
            <w:tcW w:type="dxa" w:w="3400"/>
            <w:tcMar>
              <w:top w:w="100" w:type="dxa"/>
              <w:start w:w="120" w:type="dxa"/>
              <w:bottom w:w="100" w:type="dxa"/>
              <w:end w:w="120" w:type="dxa"/>
            </w:tcMar>
            <w:vAlign w:val="center"/>
          </w:tcPr>
          <w:p>
            <w:pPr>
              <w:spacing w:after="0"/>
            </w:pPr>
            <w:r>
              <w:rPr>
                <w:rFonts w:ascii="Aptos" w:hAnsi="Aptos"/>
                <w:sz w:val="18"/>
              </w:rPr>
              <w:t>reference_id</w:t>
            </w:r>
          </w:p>
        </w:tc>
        <w:tc>
          <w:tcPr>
            <w:tcW w:type="dxa" w:w="3400"/>
            <w:tcMar>
              <w:top w:w="100" w:type="dxa"/>
              <w:start w:w="120" w:type="dxa"/>
              <w:bottom w:w="100" w:type="dxa"/>
              <w:end w:w="120" w:type="dxa"/>
            </w:tcMar>
            <w:vAlign w:val="center"/>
          </w:tcPr>
          <w:p>
            <w:pPr>
              <w:spacing w:after="0"/>
            </w:pPr>
            <w:r>
              <w:rPr>
                <w:rFonts w:ascii="Aptos" w:hAnsi="Aptos"/>
                <w:sz w:val="18"/>
              </w:rPr>
              <w:t>bigint nullable</w:t>
            </w:r>
          </w:p>
        </w:tc>
        <w:tc>
          <w:tcPr>
            <w:tcW w:type="dxa" w:w="3400"/>
            <w:tcMar>
              <w:top w:w="100" w:type="dxa"/>
              <w:start w:w="120" w:type="dxa"/>
              <w:bottom w:w="100" w:type="dxa"/>
              <w:end w:w="120" w:type="dxa"/>
            </w:tcMar>
            <w:vAlign w:val="center"/>
          </w:tcPr>
          <w:p>
            <w:pPr>
              <w:spacing w:after="0"/>
            </w:pPr>
            <w:r>
              <w:rPr>
                <w:rFonts w:ascii="Aptos" w:hAnsi="Aptos"/>
                <w:sz w:val="18"/>
              </w:rPr>
              <w:t>ID relacionado</w:t>
            </w:r>
          </w:p>
        </w:tc>
      </w:tr>
      <w:tr>
        <w:tc>
          <w:tcPr>
            <w:tcW w:type="dxa" w:w="3400"/>
            <w:tcMar>
              <w:top w:w="100" w:type="dxa"/>
              <w:start w:w="120" w:type="dxa"/>
              <w:bottom w:w="100" w:type="dxa"/>
              <w:end w:w="120" w:type="dxa"/>
            </w:tcMar>
            <w:vAlign w:val="center"/>
          </w:tcPr>
          <w:p>
            <w:pPr>
              <w:spacing w:after="0"/>
            </w:pPr>
            <w:r>
              <w:rPr>
                <w:rFonts w:ascii="Aptos" w:hAnsi="Aptos"/>
                <w:sz w:val="18"/>
              </w:rPr>
              <w:t>description</w:t>
            </w:r>
          </w:p>
        </w:tc>
        <w:tc>
          <w:tcPr>
            <w:tcW w:type="dxa" w:w="3400"/>
            <w:tcMar>
              <w:top w:w="100" w:type="dxa"/>
              <w:start w:w="120" w:type="dxa"/>
              <w:bottom w:w="100" w:type="dxa"/>
              <w:end w:w="120" w:type="dxa"/>
            </w:tcMar>
            <w:vAlign w:val="center"/>
          </w:tcPr>
          <w:p>
            <w:pPr>
              <w:spacing w:after="0"/>
            </w:pPr>
            <w:r>
              <w:rPr>
                <w:rFonts w:ascii="Aptos" w:hAnsi="Aptos"/>
                <w:sz w:val="18"/>
              </w:rPr>
              <w:t>varchar(255) nullable</w:t>
            </w:r>
          </w:p>
        </w:tc>
        <w:tc>
          <w:tcPr>
            <w:tcW w:type="dxa" w:w="3400"/>
            <w:tcMar>
              <w:top w:w="100" w:type="dxa"/>
              <w:start w:w="120" w:type="dxa"/>
              <w:bottom w:w="100" w:type="dxa"/>
              <w:end w:w="120" w:type="dxa"/>
            </w:tcMar>
            <w:vAlign w:val="center"/>
          </w:tcPr>
          <w:p>
            <w:pPr>
              <w:spacing w:after="0"/>
            </w:pPr>
            <w:r>
              <w:rPr>
                <w:rFonts w:ascii="Aptos" w:hAnsi="Aptos"/>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bl>
    <w:p/>
    <w:p>
      <w:pPr>
        <w:pStyle w:val="Heading2"/>
      </w:pPr>
      <w:r>
        <w:t>wallet_withdrawals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3400"/>
        <w:gridCol w:w="3400"/>
        <w:gridCol w:w="3400"/>
      </w:tblGrid>
      <w:tr>
        <w:tc>
          <w:tcPr>
            <w:tcW w:type="dxa" w:w="3400"/>
            <w:tcMar>
              <w:top w:w="100" w:type="dxa"/>
              <w:start w:w="120" w:type="dxa"/>
              <w:bottom w:w="100" w:type="dxa"/>
              <w:end w:w="120" w:type="dxa"/>
            </w:tcMar>
            <w:vAlign w:val="center"/>
            <w:shd w:fill="DCEBDD"/>
          </w:tcPr>
          <w:p>
            <w:pPr>
              <w:spacing w:after="0"/>
            </w:pPr>
            <w:r>
              <w:rPr>
                <w:rFonts w:ascii="Aptos" w:hAnsi="Aptos"/>
                <w:b/>
                <w:sz w:val="18"/>
              </w:rPr>
              <w:t>Campo</w:t>
            </w:r>
          </w:p>
        </w:tc>
        <w:tc>
          <w:tcPr>
            <w:tcW w:type="dxa" w:w="3400"/>
            <w:tcMar>
              <w:top w:w="100" w:type="dxa"/>
              <w:start w:w="120" w:type="dxa"/>
              <w:bottom w:w="100" w:type="dxa"/>
              <w:end w:w="120" w:type="dxa"/>
            </w:tcMar>
            <w:vAlign w:val="center"/>
            <w:shd w:fill="DCEBDD"/>
          </w:tcPr>
          <w:p>
            <w:pPr>
              <w:spacing w:after="0"/>
            </w:pPr>
            <w:r>
              <w:rPr>
                <w:rFonts w:ascii="Aptos" w:hAnsi="Aptos"/>
                <w:b/>
                <w:sz w:val="18"/>
              </w:rPr>
              <w:t>Tipo</w:t>
            </w:r>
          </w:p>
        </w:tc>
        <w:tc>
          <w:tcPr>
            <w:tcW w:type="dxa" w:w="3400"/>
            <w:tcMar>
              <w:top w:w="100" w:type="dxa"/>
              <w:start w:w="120" w:type="dxa"/>
              <w:bottom w:w="100" w:type="dxa"/>
              <w:end w:w="120" w:type="dxa"/>
            </w:tcMar>
            <w:vAlign w:val="center"/>
            <w:shd w:fill="DCEBDD"/>
          </w:tcPr>
          <w:p>
            <w:pPr>
              <w:spacing w:after="0"/>
            </w:pPr>
            <w:r>
              <w:rPr>
                <w:rFonts w:ascii="Aptos" w:hAnsi="Aptos"/>
                <w:b/>
                <w:sz w:val="18"/>
              </w:rPr>
              <w:t>Descripción</w:t>
            </w:r>
          </w:p>
        </w:tc>
      </w:tr>
      <w:tr>
        <w:tc>
          <w:tcPr>
            <w:tcW w:type="dxa" w:w="3400"/>
            <w:tcMar>
              <w:top w:w="100" w:type="dxa"/>
              <w:start w:w="120" w:type="dxa"/>
              <w:bottom w:w="100" w:type="dxa"/>
              <w:end w:w="120" w:type="dxa"/>
            </w:tcMar>
            <w:vAlign w:val="center"/>
          </w:tcPr>
          <w:p>
            <w:pPr>
              <w:spacing w:after="0"/>
            </w:pPr>
            <w:r>
              <w:rPr>
                <w:rFonts w:ascii="Aptos" w:hAnsi="Aptos"/>
                <w:sz w:val="18"/>
              </w:rPr>
              <w:t>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PK</w:t>
            </w:r>
          </w:p>
        </w:tc>
      </w:tr>
      <w:tr>
        <w:tc>
          <w:tcPr>
            <w:tcW w:type="dxa" w:w="3400"/>
            <w:tcMar>
              <w:top w:w="100" w:type="dxa"/>
              <w:start w:w="120" w:type="dxa"/>
              <w:bottom w:w="100" w:type="dxa"/>
              <w:end w:w="120" w:type="dxa"/>
            </w:tcMar>
            <w:vAlign w:val="center"/>
          </w:tcPr>
          <w:p>
            <w:pPr>
              <w:spacing w:after="0"/>
            </w:pPr>
            <w:r>
              <w:rPr>
                <w:rFonts w:ascii="Aptos" w:hAnsi="Aptos"/>
                <w:sz w:val="18"/>
              </w:rPr>
              <w:t>wallet_id</w:t>
            </w:r>
          </w:p>
        </w:tc>
        <w:tc>
          <w:tcPr>
            <w:tcW w:type="dxa" w:w="3400"/>
            <w:tcMar>
              <w:top w:w="100" w:type="dxa"/>
              <w:start w:w="120" w:type="dxa"/>
              <w:bottom w:w="100" w:type="dxa"/>
              <w:end w:w="120" w:type="dxa"/>
            </w:tcMar>
            <w:vAlign w:val="center"/>
          </w:tcPr>
          <w:p>
            <w:pPr>
              <w:spacing w:after="0"/>
            </w:pPr>
            <w:r>
              <w:rPr>
                <w:rFonts w:ascii="Aptos" w:hAnsi="Aptos"/>
                <w:sz w:val="18"/>
              </w:rPr>
              <w:t>bigint</w:t>
            </w:r>
          </w:p>
        </w:tc>
        <w:tc>
          <w:tcPr>
            <w:tcW w:type="dxa" w:w="3400"/>
            <w:tcMar>
              <w:top w:w="100" w:type="dxa"/>
              <w:start w:w="120" w:type="dxa"/>
              <w:bottom w:w="100" w:type="dxa"/>
              <w:end w:w="120" w:type="dxa"/>
            </w:tcMar>
            <w:vAlign w:val="center"/>
          </w:tcPr>
          <w:p>
            <w:pPr>
              <w:spacing w:after="0"/>
            </w:pPr>
            <w:r>
              <w:rPr>
                <w:rFonts w:ascii="Aptos" w:hAnsi="Aptos"/>
                <w:sz w:val="18"/>
              </w:rPr>
              <w:t>FK wallets</w:t>
            </w:r>
          </w:p>
        </w:tc>
      </w:tr>
      <w:tr>
        <w:tc>
          <w:tcPr>
            <w:tcW w:type="dxa" w:w="3400"/>
            <w:tcMar>
              <w:top w:w="100" w:type="dxa"/>
              <w:start w:w="120" w:type="dxa"/>
              <w:bottom w:w="100" w:type="dxa"/>
              <w:end w:w="120" w:type="dxa"/>
            </w:tcMar>
            <w:vAlign w:val="center"/>
          </w:tcPr>
          <w:p>
            <w:pPr>
              <w:spacing w:after="0"/>
            </w:pPr>
            <w:r>
              <w:rPr>
                <w:rFonts w:ascii="Aptos" w:hAnsi="Aptos"/>
                <w:sz w:val="18"/>
              </w:rPr>
              <w:t>amount</w:t>
            </w:r>
          </w:p>
        </w:tc>
        <w:tc>
          <w:tcPr>
            <w:tcW w:type="dxa" w:w="3400"/>
            <w:tcMar>
              <w:top w:w="100" w:type="dxa"/>
              <w:start w:w="120" w:type="dxa"/>
              <w:bottom w:w="100" w:type="dxa"/>
              <w:end w:w="120" w:type="dxa"/>
            </w:tcMar>
            <w:vAlign w:val="center"/>
          </w:tcPr>
          <w:p>
            <w:pPr>
              <w:spacing w:after="0"/>
            </w:pPr>
            <w:r>
              <w:rPr>
                <w:rFonts w:ascii="Aptos" w:hAnsi="Aptos"/>
                <w:sz w:val="18"/>
              </w:rPr>
              <w:t>decimal(12,2)</w:t>
            </w:r>
          </w:p>
        </w:tc>
        <w:tc>
          <w:tcPr>
            <w:tcW w:type="dxa" w:w="3400"/>
            <w:tcMar>
              <w:top w:w="100" w:type="dxa"/>
              <w:start w:w="120" w:type="dxa"/>
              <w:bottom w:w="100" w:type="dxa"/>
              <w:end w:w="120" w:type="dxa"/>
            </w:tcMar>
            <w:vAlign w:val="center"/>
          </w:tcPr>
          <w:p>
            <w:pPr>
              <w:spacing w:after="0"/>
            </w:pPr>
            <w:r>
              <w:rPr>
                <w:rFonts w:ascii="Aptos" w:hAnsi="Aptos"/>
                <w:sz w:val="18"/>
              </w:rPr>
              <w:t>Monto</w:t>
            </w:r>
          </w:p>
        </w:tc>
      </w:tr>
      <w:tr>
        <w:tc>
          <w:tcPr>
            <w:tcW w:type="dxa" w:w="3400"/>
            <w:tcMar>
              <w:top w:w="100" w:type="dxa"/>
              <w:start w:w="120" w:type="dxa"/>
              <w:bottom w:w="100" w:type="dxa"/>
              <w:end w:w="120" w:type="dxa"/>
            </w:tcMar>
            <w:vAlign w:val="center"/>
          </w:tcPr>
          <w:p>
            <w:pPr>
              <w:spacing w:after="0"/>
            </w:pPr>
            <w:r>
              <w:rPr>
                <w:rFonts w:ascii="Aptos" w:hAnsi="Aptos"/>
                <w:sz w:val="18"/>
              </w:rPr>
              <w:t>status</w:t>
            </w:r>
          </w:p>
        </w:tc>
        <w:tc>
          <w:tcPr>
            <w:tcW w:type="dxa" w:w="3400"/>
            <w:tcMar>
              <w:top w:w="100" w:type="dxa"/>
              <w:start w:w="120" w:type="dxa"/>
              <w:bottom w:w="100" w:type="dxa"/>
              <w:end w:w="120" w:type="dxa"/>
            </w:tcMar>
            <w:vAlign w:val="center"/>
          </w:tcPr>
          <w:p>
            <w:pPr>
              <w:spacing w:after="0"/>
            </w:pPr>
            <w:r>
              <w:rPr>
                <w:rFonts w:ascii="Aptos" w:hAnsi="Aptos"/>
                <w:sz w:val="18"/>
              </w:rPr>
              <w:t>varchar(40)</w:t>
            </w:r>
          </w:p>
        </w:tc>
        <w:tc>
          <w:tcPr>
            <w:tcW w:type="dxa" w:w="3400"/>
            <w:tcMar>
              <w:top w:w="100" w:type="dxa"/>
              <w:start w:w="120" w:type="dxa"/>
              <w:bottom w:w="100" w:type="dxa"/>
              <w:end w:w="120" w:type="dxa"/>
            </w:tcMar>
            <w:vAlign w:val="center"/>
          </w:tcPr>
          <w:p>
            <w:pPr>
              <w:spacing w:after="0"/>
            </w:pPr>
            <w:r>
              <w:rPr>
                <w:rFonts w:ascii="Aptos" w:hAnsi="Aptos"/>
                <w:sz w:val="18"/>
              </w:rPr>
              <w:t>requested, processing, paid, rejected</w:t>
            </w:r>
          </w:p>
        </w:tc>
      </w:tr>
      <w:tr>
        <w:tc>
          <w:tcPr>
            <w:tcW w:type="dxa" w:w="3400"/>
            <w:tcMar>
              <w:top w:w="100" w:type="dxa"/>
              <w:start w:w="120" w:type="dxa"/>
              <w:bottom w:w="100" w:type="dxa"/>
              <w:end w:w="120" w:type="dxa"/>
            </w:tcMar>
            <w:vAlign w:val="center"/>
          </w:tcPr>
          <w:p>
            <w:pPr>
              <w:spacing w:after="0"/>
            </w:pPr>
            <w:r>
              <w:rPr>
                <w:rFonts w:ascii="Aptos" w:hAnsi="Aptos"/>
                <w:sz w:val="18"/>
              </w:rPr>
              <w:t>bank_data</w:t>
            </w:r>
          </w:p>
        </w:tc>
        <w:tc>
          <w:tcPr>
            <w:tcW w:type="dxa" w:w="3400"/>
            <w:tcMar>
              <w:top w:w="100" w:type="dxa"/>
              <w:start w:w="120" w:type="dxa"/>
              <w:bottom w:w="100" w:type="dxa"/>
              <w:end w:w="120" w:type="dxa"/>
            </w:tcMar>
            <w:vAlign w:val="center"/>
          </w:tcPr>
          <w:p>
            <w:pPr>
              <w:spacing w:after="0"/>
            </w:pPr>
            <w:r>
              <w:rPr>
                <w:rFonts w:ascii="Aptos" w:hAnsi="Aptos"/>
                <w:sz w:val="18"/>
              </w:rPr>
              <w:t>json nullable</w:t>
            </w:r>
          </w:p>
        </w:tc>
        <w:tc>
          <w:tcPr>
            <w:tcW w:type="dxa" w:w="3400"/>
            <w:tcMar>
              <w:top w:w="100" w:type="dxa"/>
              <w:start w:w="120" w:type="dxa"/>
              <w:bottom w:w="100" w:type="dxa"/>
              <w:end w:w="120" w:type="dxa"/>
            </w:tcMar>
            <w:vAlign w:val="center"/>
          </w:tcPr>
          <w:p>
            <w:pPr>
              <w:spacing w:after="0"/>
            </w:pPr>
            <w:r>
              <w:rPr>
                <w:rFonts w:ascii="Aptos" w:hAnsi="Aptos"/>
                <w:sz w:val="18"/>
              </w:rPr>
              <w:t>Datos de pago</w:t>
            </w:r>
          </w:p>
        </w:tc>
      </w:tr>
      <w:tr>
        <w:tc>
          <w:tcPr>
            <w:tcW w:type="dxa" w:w="3400"/>
            <w:tcMar>
              <w:top w:w="100" w:type="dxa"/>
              <w:start w:w="120" w:type="dxa"/>
              <w:bottom w:w="100" w:type="dxa"/>
              <w:end w:w="120" w:type="dxa"/>
            </w:tcMar>
            <w:vAlign w:val="center"/>
          </w:tcPr>
          <w:p>
            <w:pPr>
              <w:spacing w:after="0"/>
            </w:pPr>
            <w:r>
              <w:rPr>
                <w:rFonts w:ascii="Aptos" w:hAnsi="Aptos"/>
                <w:sz w:val="18"/>
              </w:rPr>
              <w:t>created_at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Creación</w:t>
            </w:r>
          </w:p>
        </w:tc>
      </w:tr>
      <w:tr>
        <w:tc>
          <w:tcPr>
            <w:tcW w:type="dxa" w:w="3400"/>
            <w:tcMar>
              <w:top w:w="100" w:type="dxa"/>
              <w:start w:w="120" w:type="dxa"/>
              <w:bottom w:w="100" w:type="dxa"/>
              <w:end w:w="120" w:type="dxa"/>
            </w:tcMar>
            <w:vAlign w:val="center"/>
          </w:tcPr>
          <w:p>
            <w:pPr>
              <w:spacing w:after="0"/>
            </w:pPr>
            <w:r>
              <w:rPr>
                <w:rFonts w:ascii="Aptos" w:hAnsi="Aptos"/>
                <w:sz w:val="18"/>
              </w:rPr>
              <w:t>updated_at</w:t>
            </w:r>
          </w:p>
        </w:tc>
        <w:tc>
          <w:tcPr>
            <w:tcW w:type="dxa" w:w="3400"/>
            <w:tcMar>
              <w:top w:w="100" w:type="dxa"/>
              <w:start w:w="120" w:type="dxa"/>
              <w:bottom w:w="100" w:type="dxa"/>
              <w:end w:w="120" w:type="dxa"/>
            </w:tcMar>
            <w:vAlign w:val="center"/>
          </w:tcPr>
          <w:p>
            <w:pPr>
              <w:spacing w:after="0"/>
            </w:pPr>
            <w:r>
              <w:rPr>
                <w:rFonts w:ascii="Aptos" w:hAnsi="Aptos"/>
                <w:sz w:val="18"/>
              </w:rPr>
              <w:t>timestamp</w:t>
            </w:r>
          </w:p>
        </w:tc>
        <w:tc>
          <w:tcPr>
            <w:tcW w:type="dxa" w:w="3400"/>
            <w:tcMar>
              <w:top w:w="100" w:type="dxa"/>
              <w:start w:w="120" w:type="dxa"/>
              <w:bottom w:w="100" w:type="dxa"/>
              <w:end w:w="120" w:type="dxa"/>
            </w:tcMar>
            <w:vAlign w:val="center"/>
          </w:tcPr>
          <w:p>
            <w:pPr>
              <w:spacing w:after="0"/>
            </w:pPr>
            <w:r>
              <w:rPr>
                <w:rFonts w:ascii="Aptos" w:hAnsi="Aptos"/>
                <w:sz w:val="18"/>
              </w:rPr>
              <w:t>Actualización</w:t>
            </w:r>
          </w:p>
        </w:tc>
      </w:tr>
    </w:tbl>
    <w:p/>
    <w:p>
      <w:pPr>
        <w:pStyle w:val="Heading1"/>
      </w:pPr>
      <w:r>
        <w:t>14. Relaciones principales</w:t>
      </w:r>
    </w:p>
    <w:p>
      <w:pPr>
        <w:spacing w:before="80" w:after="160"/>
        <w:ind w:left="198" w:right="113"/>
      </w:pPr>
      <w:r>
        <w:rPr>
          <w:rFonts w:ascii="Consolas" w:hAnsi="Consolas" w:eastAsia="Consolas"/>
          <w:color w:val="333333"/>
          <w:sz w:val="17"/>
        </w:rPr>
        <w:t>erDiagram</w:t>
        <w:br/>
        <w:t xml:space="preserve">    USERS ||--o{ ROLE_USER : has</w:t>
        <w:br/>
        <w:t xml:space="preserve">    ROLES ||--o{ ROLE_USER : has</w:t>
        <w:br/>
        <w:t xml:space="preserve">    USERS ||--o| PRODUCER_PROFILES : owns</w:t>
        <w:br/>
        <w:t xml:space="preserve">    PRODUCER_PROFILES ||--o{ PRODUCTS : publishes</w:t>
        <w:br/>
        <w:t xml:space="preserve">    CATEGORIES ||--o{ PRODUCTS : contains</w:t>
        <w:br/>
        <w:t xml:space="preserve">    PRODUCTS ||--o{ PRODUCT_IMAGES : has</w:t>
        <w:br/>
        <w:t xml:space="preserve">    PRODUCTS ||--o| INVENTORY : has</w:t>
        <w:br/>
        <w:t xml:space="preserve">    USERS ||--o{ CARTS : owns</w:t>
        <w:br/>
        <w:t xml:space="preserve">    CARTS ||--o{ CART_ITEMS : has</w:t>
        <w:br/>
        <w:t xml:space="preserve">    PRODUCTS ||--o{ CART_ITEMS : added</w:t>
        <w:br/>
        <w:t xml:space="preserve">    USERS ||--o{ ORDERS : places</w:t>
        <w:br/>
        <w:t xml:space="preserve">    ORDERS ||--o{ ORDER_ITEMS : has</w:t>
        <w:br/>
        <w:t xml:space="preserve">    PRODUCTS ||--o{ ORDER_ITEMS : sold</w:t>
        <w:br/>
        <w:t xml:space="preserve">    ORDERS ||--o{ ORDER_STATUS_HISTORIES : tracks</w:t>
        <w:br/>
        <w:t xml:space="preserve">    ORDERS ||--o{ REVIEWS : receives</w:t>
        <w:br/>
        <w:t xml:space="preserve">    PRODUCTS ||--o{ REVIEWS : reviewed</w:t>
        <w:br/>
        <w:t xml:space="preserve">    PRODUCER_PROFILES ||--o{ REVIEWS : rated</w:t>
        <w:br/>
        <w:t xml:space="preserve">    USERS ||--o{ NOTIFICATIONS : receives</w:t>
        <w:br/>
        <w:t xml:space="preserve">    USERS ||--o{ SUPPORT_TICKETS : opens</w:t>
        <w:br/>
        <w:t xml:space="preserve">    PRODUCER_PROFILES ||--o{ PRODUCER_POSTS : creates</w:t>
        <w:br/>
        <w:t xml:space="preserve">    PRODUCER_POSTS ||--o{ POST_COMMENTS : has</w:t>
        <w:br/>
        <w:t xml:space="preserve">    PRODUCER_POSTS ||--o{ POST_REACTIONS : has</w:t>
      </w:r>
    </w:p>
    <w:p>
      <w:pPr>
        <w:pStyle w:val="Heading1"/>
      </w:pPr>
      <w:r>
        <w:t>15. Recomendaciones de implementación</w:t>
      </w:r>
    </w:p>
    <w:p>
      <w:pPr>
        <w:pStyle w:val="ListBullet"/>
      </w:pPr>
      <w:r>
        <w:t>Crear primero tablas de identidad, roles, perfiles, categorías y productos.</w:t>
      </w:r>
    </w:p>
    <w:p>
      <w:pPr>
        <w:pStyle w:val="ListBullet"/>
      </w:pPr>
      <w:r>
        <w:t>No agregar wallet en MVP como funcionalidad activa.</w:t>
      </w:r>
    </w:p>
    <w:p>
      <w:pPr>
        <w:pStyle w:val="ListBullet"/>
      </w:pPr>
      <w:r>
        <w:t>Las tablas de wallet son de referencia futura y no forman parte de la entrega Phase 1.</w:t>
      </w:r>
    </w:p>
    <w:p>
      <w:pPr>
        <w:pStyle w:val="ListBullet"/>
      </w:pPr>
      <w:r>
        <w:t>Mantener payment_intents y payment_transactions para no rehacer órdenes después.</w:t>
      </w:r>
    </w:p>
    <w:p>
      <w:pPr>
        <w:pStyle w:val="ListBullet"/>
      </w:pPr>
      <w:r>
        <w:t>Usar snapshots en order_items para que cambios futuros de producto no rompan pedidos antiguos.</w:t>
      </w:r>
    </w:p>
    <w:p>
      <w:pPr>
        <w:pStyle w:val="ListBullet"/>
      </w:pPr>
      <w:r>
        <w:t>Usar paginación en productos, reseñas, mensajes, notificaciones y publicaciones.</w:t>
      </w:r>
    </w:p>
    <w:p>
      <w:pPr>
        <w:pStyle w:val="ListBullet"/>
      </w:pPr>
      <w:r>
        <w:t>Agregar índices desde el principio en campos de filtros y relaciones.</w:t>
      </w:r>
    </w:p>
    <w:p>
      <w:pPr>
        <w:pStyle w:val="Heading1"/>
      </w:pPr>
      <w:r>
        <w:t>16. EcoScore MVP</w:t>
      </w:r>
    </w:p>
    <w:p>
      <w:r>
        <w:t>El MVP usa una fórmula simple de 0 a 100 puntos.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5100"/>
        <w:gridCol w:w="5100"/>
      </w:tblGrid>
      <w:tr>
        <w:tc>
          <w:tcPr>
            <w:tcW w:type="dxa" w:w="5100"/>
            <w:tcMar>
              <w:top w:w="100" w:type="dxa"/>
              <w:start w:w="120" w:type="dxa"/>
              <w:bottom w:w="100" w:type="dxa"/>
              <w:end w:w="120" w:type="dxa"/>
            </w:tcMar>
            <w:vAlign w:val="center"/>
            <w:shd w:fill="DCEBDD"/>
          </w:tcPr>
          <w:p>
            <w:pPr>
              <w:spacing w:after="0"/>
            </w:pPr>
            <w:r>
              <w:rPr>
                <w:rFonts w:ascii="Aptos" w:hAnsi="Aptos"/>
                <w:b/>
                <w:sz w:val="18"/>
              </w:rPr>
              <w:t>Criterio</w:t>
            </w:r>
          </w:p>
        </w:tc>
        <w:tc>
          <w:tcPr>
            <w:tcW w:type="dxa" w:w="5100"/>
            <w:tcMar>
              <w:top w:w="100" w:type="dxa"/>
              <w:start w:w="120" w:type="dxa"/>
              <w:bottom w:w="100" w:type="dxa"/>
              <w:end w:w="120" w:type="dxa"/>
            </w:tcMar>
            <w:vAlign w:val="center"/>
            <w:shd w:fill="DCEBDD"/>
          </w:tcPr>
          <w:p>
            <w:pPr>
              <w:spacing w:after="0"/>
            </w:pPr>
            <w:r>
              <w:rPr>
                <w:rFonts w:ascii="Aptos" w:hAnsi="Aptos"/>
                <w:b/>
                <w:sz w:val="18"/>
              </w:rPr>
              <w:t>Puntaje</w:t>
            </w:r>
          </w:p>
        </w:tc>
      </w:tr>
      <w:tr>
        <w:tc>
          <w:tcPr>
            <w:tcW w:type="dxa" w:w="5100"/>
            <w:tcMar>
              <w:top w:w="100" w:type="dxa"/>
              <w:start w:w="120" w:type="dxa"/>
              <w:bottom w:w="100" w:type="dxa"/>
              <w:end w:w="120" w:type="dxa"/>
            </w:tcMar>
            <w:vAlign w:val="center"/>
          </w:tcPr>
          <w:p>
            <w:pPr>
              <w:spacing w:after="0"/>
            </w:pPr>
            <w:r>
              <w:rPr>
                <w:rFonts w:ascii="Aptos" w:hAnsi="Aptos"/>
                <w:sz w:val="18"/>
              </w:rPr>
              <w:t>Producción natural o agroecológica</w:t>
            </w:r>
          </w:p>
        </w:tc>
        <w:tc>
          <w:tcPr>
            <w:tcW w:type="dxa" w:w="5100"/>
            <w:tcMar>
              <w:top w:w="100" w:type="dxa"/>
              <w:start w:w="120" w:type="dxa"/>
              <w:bottom w:w="100" w:type="dxa"/>
              <w:end w:w="120" w:type="dxa"/>
            </w:tcMar>
            <w:vAlign w:val="center"/>
          </w:tcPr>
          <w:p>
            <w:pPr>
              <w:spacing w:after="0"/>
            </w:pPr>
            <w:r>
              <w:rPr>
                <w:rFonts w:ascii="Aptos" w:hAnsi="Aptos"/>
                <w:sz w:val="18"/>
              </w:rPr>
              <w:t>25</w:t>
            </w:r>
          </w:p>
        </w:tc>
      </w:tr>
      <w:tr>
        <w:tc>
          <w:tcPr>
            <w:tcW w:type="dxa" w:w="5100"/>
            <w:tcMar>
              <w:top w:w="100" w:type="dxa"/>
              <w:start w:w="120" w:type="dxa"/>
              <w:bottom w:w="100" w:type="dxa"/>
              <w:end w:w="120" w:type="dxa"/>
            </w:tcMar>
            <w:vAlign w:val="center"/>
          </w:tcPr>
          <w:p>
            <w:pPr>
              <w:spacing w:after="0"/>
            </w:pPr>
            <w:r>
              <w:rPr>
                <w:rFonts w:ascii="Aptos" w:hAnsi="Aptos"/>
                <w:sz w:val="18"/>
              </w:rPr>
              <w:t>Producción local / regional</w:t>
            </w:r>
          </w:p>
        </w:tc>
        <w:tc>
          <w:tcPr>
            <w:tcW w:type="dxa" w:w="5100"/>
            <w:tcMar>
              <w:top w:w="100" w:type="dxa"/>
              <w:start w:w="120" w:type="dxa"/>
              <w:bottom w:w="100" w:type="dxa"/>
              <w:end w:w="120" w:type="dxa"/>
            </w:tcMar>
            <w:vAlign w:val="center"/>
          </w:tcPr>
          <w:p>
            <w:pPr>
              <w:spacing w:after="0"/>
            </w:pPr>
            <w:r>
              <w:rPr>
                <w:rFonts w:ascii="Aptos" w:hAnsi="Aptos"/>
                <w:sz w:val="18"/>
              </w:rPr>
              <w:t>20</w:t>
            </w:r>
          </w:p>
        </w:tc>
      </w:tr>
      <w:tr>
        <w:tc>
          <w:tcPr>
            <w:tcW w:type="dxa" w:w="5100"/>
            <w:tcMar>
              <w:top w:w="100" w:type="dxa"/>
              <w:start w:w="120" w:type="dxa"/>
              <w:bottom w:w="100" w:type="dxa"/>
              <w:end w:w="120" w:type="dxa"/>
            </w:tcMar>
            <w:vAlign w:val="center"/>
          </w:tcPr>
          <w:p>
            <w:pPr>
              <w:spacing w:after="0"/>
            </w:pPr>
            <w:r>
              <w:rPr>
                <w:rFonts w:ascii="Aptos" w:hAnsi="Aptos"/>
                <w:sz w:val="18"/>
              </w:rPr>
              <w:t>Empaque reciclable o reutilizable</w:t>
            </w:r>
          </w:p>
        </w:tc>
        <w:tc>
          <w:tcPr>
            <w:tcW w:type="dxa" w:w="5100"/>
            <w:tcMar>
              <w:top w:w="100" w:type="dxa"/>
              <w:start w:w="120" w:type="dxa"/>
              <w:bottom w:w="100" w:type="dxa"/>
              <w:end w:w="120" w:type="dxa"/>
            </w:tcMar>
            <w:vAlign w:val="center"/>
          </w:tcPr>
          <w:p>
            <w:pPr>
              <w:spacing w:after="0"/>
            </w:pPr>
            <w:r>
              <w:rPr>
                <w:rFonts w:ascii="Aptos" w:hAnsi="Aptos"/>
                <w:sz w:val="18"/>
              </w:rPr>
              <w:t>20</w:t>
            </w:r>
          </w:p>
        </w:tc>
      </w:tr>
      <w:tr>
        <w:tc>
          <w:tcPr>
            <w:tcW w:type="dxa" w:w="5100"/>
            <w:tcMar>
              <w:top w:w="100" w:type="dxa"/>
              <w:start w:w="120" w:type="dxa"/>
              <w:bottom w:w="100" w:type="dxa"/>
              <w:end w:w="120" w:type="dxa"/>
            </w:tcMar>
            <w:vAlign w:val="center"/>
          </w:tcPr>
          <w:p>
            <w:pPr>
              <w:spacing w:after="0"/>
            </w:pPr>
            <w:r>
              <w:rPr>
                <w:rFonts w:ascii="Aptos" w:hAnsi="Aptos"/>
                <w:sz w:val="18"/>
              </w:rPr>
              <w:t>Entrega de bajo impacto o entrega local</w:t>
            </w:r>
          </w:p>
        </w:tc>
        <w:tc>
          <w:tcPr>
            <w:tcW w:type="dxa" w:w="5100"/>
            <w:tcMar>
              <w:top w:w="100" w:type="dxa"/>
              <w:start w:w="120" w:type="dxa"/>
              <w:bottom w:w="100" w:type="dxa"/>
              <w:end w:w="120" w:type="dxa"/>
            </w:tcMar>
            <w:vAlign w:val="center"/>
          </w:tcPr>
          <w:p>
            <w:pPr>
              <w:spacing w:after="0"/>
            </w:pPr>
            <w:r>
              <w:rPr>
                <w:rFonts w:ascii="Aptos" w:hAnsi="Aptos"/>
                <w:sz w:val="18"/>
              </w:rPr>
              <w:t>15</w:t>
            </w:r>
          </w:p>
        </w:tc>
      </w:tr>
      <w:tr>
        <w:tc>
          <w:tcPr>
            <w:tcW w:type="dxa" w:w="5100"/>
            <w:tcMar>
              <w:top w:w="100" w:type="dxa"/>
              <w:start w:w="120" w:type="dxa"/>
              <w:bottom w:w="100" w:type="dxa"/>
              <w:end w:w="120" w:type="dxa"/>
            </w:tcMar>
            <w:vAlign w:val="center"/>
          </w:tcPr>
          <w:p>
            <w:pPr>
              <w:spacing w:after="0"/>
            </w:pPr>
            <w:r>
              <w:rPr>
                <w:rFonts w:ascii="Aptos" w:hAnsi="Aptos"/>
                <w:sz w:val="18"/>
              </w:rPr>
              <w:t>Perfil del productor completo y transparente</w:t>
            </w:r>
          </w:p>
        </w:tc>
        <w:tc>
          <w:tcPr>
            <w:tcW w:type="dxa" w:w="5100"/>
            <w:tcMar>
              <w:top w:w="100" w:type="dxa"/>
              <w:start w:w="120" w:type="dxa"/>
              <w:bottom w:w="100" w:type="dxa"/>
              <w:end w:w="120" w:type="dxa"/>
            </w:tcMar>
            <w:vAlign w:val="center"/>
          </w:tcPr>
          <w:p>
            <w:pPr>
              <w:spacing w:after="0"/>
            </w:pPr>
            <w:r>
              <w:rPr>
                <w:rFonts w:ascii="Aptos" w:hAnsi="Aptos"/>
                <w:sz w:val="18"/>
              </w:rPr>
              <w:t>20</w:t>
            </w:r>
          </w:p>
        </w:tc>
      </w:tr>
    </w:tbl>
    <w:p/>
    <w:p>
      <w:r>
        <w:t>Rangos:</w:t>
      </w:r>
    </w:p>
    <w:p>
      <w:pPr>
        <w:pStyle w:val="ListBullet"/>
      </w:pPr>
      <w:r>
        <w:t>80 a 100: EcoScore Alto.</w:t>
      </w:r>
    </w:p>
    <w:p>
      <w:pPr>
        <w:pStyle w:val="ListBullet"/>
      </w:pPr>
      <w:r>
        <w:t>50 a 79: EcoScore Medio.</w:t>
      </w:r>
    </w:p>
    <w:p>
      <w:pPr>
        <w:pStyle w:val="ListBullet"/>
      </w:pPr>
      <w:r>
        <w:t>0 a 49: EcoScore Básico.</w:t>
      </w:r>
    </w:p>
    <w:p>
      <w:r>
        <w:t>Campos recomendados en products:</w:t>
      </w:r>
    </w:p>
    <w:p>
      <w:pPr>
        <w:pStyle w:val="ListBullet"/>
      </w:pPr>
      <w:r>
        <w:t>ecoscore_points.</w:t>
      </w:r>
    </w:p>
    <w:p>
      <w:pPr>
        <w:pStyle w:val="ListBullet"/>
      </w:pPr>
      <w:r>
        <w:t>ecoscore.</w:t>
      </w:r>
    </w:p>
    <w:p>
      <w:pPr>
        <w:pStyle w:val="ListBullet"/>
      </w:pPr>
      <w:r>
        <w:t>ecoscore_notes.</w:t>
      </w:r>
    </w:p>
    <w:p>
      <w:pPr>
        <w:pStyle w:val="Heading1"/>
      </w:pPr>
      <w:r>
        <w:t>17. Categorías iniciales MVP</w:t>
      </w:r>
    </w:p>
    <w:p>
      <w:r>
        <w:t>Seed inicial sugerido para categories: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5100"/>
        <w:gridCol w:w="5100"/>
      </w:tblGrid>
      <w:tr>
        <w:tc>
          <w:tcPr>
            <w:tcW w:type="dxa" w:w="5100"/>
            <w:tcMar>
              <w:top w:w="100" w:type="dxa"/>
              <w:start w:w="120" w:type="dxa"/>
              <w:bottom w:w="100" w:type="dxa"/>
              <w:end w:w="120" w:type="dxa"/>
            </w:tcMar>
            <w:vAlign w:val="center"/>
            <w:shd w:fill="DCEBDD"/>
          </w:tcPr>
          <w:p>
            <w:pPr>
              <w:spacing w:after="0"/>
            </w:pPr>
            <w:r>
              <w:rPr>
                <w:rFonts w:ascii="Aptos" w:hAnsi="Aptos"/>
                <w:b/>
                <w:sz w:val="18"/>
              </w:rPr>
              <w:t>Categoría</w:t>
            </w:r>
          </w:p>
        </w:tc>
        <w:tc>
          <w:tcPr>
            <w:tcW w:type="dxa" w:w="5100"/>
            <w:tcMar>
              <w:top w:w="100" w:type="dxa"/>
              <w:start w:w="120" w:type="dxa"/>
              <w:bottom w:w="100" w:type="dxa"/>
              <w:end w:w="120" w:type="dxa"/>
            </w:tcMar>
            <w:vAlign w:val="center"/>
            <w:shd w:fill="DCEBDD"/>
          </w:tcPr>
          <w:p>
            <w:pPr>
              <w:spacing w:after="0"/>
            </w:pPr>
            <w:r>
              <w:rPr>
                <w:rFonts w:ascii="Aptos" w:hAnsi="Aptos"/>
                <w:b/>
                <w:sz w:val="18"/>
              </w:rPr>
              <w:t>Ejemplos</w:t>
            </w:r>
          </w:p>
        </w:tc>
      </w:tr>
      <w:tr>
        <w:tc>
          <w:tcPr>
            <w:tcW w:type="dxa" w:w="5100"/>
            <w:tcMar>
              <w:top w:w="100" w:type="dxa"/>
              <w:start w:w="120" w:type="dxa"/>
              <w:bottom w:w="100" w:type="dxa"/>
              <w:end w:w="120" w:type="dxa"/>
            </w:tcMar>
            <w:vAlign w:val="center"/>
          </w:tcPr>
          <w:p>
            <w:pPr>
              <w:spacing w:after="0"/>
            </w:pPr>
            <w:r>
              <w:rPr>
                <w:rFonts w:ascii="Aptos" w:hAnsi="Aptos"/>
                <w:sz w:val="18"/>
              </w:rPr>
              <w:t>Alimentos naturales</w:t>
            </w:r>
          </w:p>
        </w:tc>
        <w:tc>
          <w:tcPr>
            <w:tcW w:type="dxa" w:w="5100"/>
            <w:tcMar>
              <w:top w:w="100" w:type="dxa"/>
              <w:start w:w="120" w:type="dxa"/>
              <w:bottom w:w="100" w:type="dxa"/>
              <w:end w:w="120" w:type="dxa"/>
            </w:tcMar>
            <w:vAlign w:val="center"/>
          </w:tcPr>
          <w:p>
            <w:pPr>
              <w:spacing w:after="0"/>
            </w:pPr>
            <w:r>
              <w:rPr>
                <w:rFonts w:ascii="Aptos" w:hAnsi="Aptos"/>
                <w:sz w:val="18"/>
              </w:rPr>
              <w:t>miel, mermeladas, conservas, frutos secos, granos</w:t>
            </w:r>
          </w:p>
        </w:tc>
      </w:tr>
      <w:tr>
        <w:tc>
          <w:tcPr>
            <w:tcW w:type="dxa" w:w="5100"/>
            <w:tcMar>
              <w:top w:w="100" w:type="dxa"/>
              <w:start w:w="120" w:type="dxa"/>
              <w:bottom w:w="100" w:type="dxa"/>
              <w:end w:w="120" w:type="dxa"/>
            </w:tcMar>
            <w:vAlign w:val="center"/>
          </w:tcPr>
          <w:p>
            <w:pPr>
              <w:spacing w:after="0"/>
            </w:pPr>
            <w:r>
              <w:rPr>
                <w:rFonts w:ascii="Aptos" w:hAnsi="Aptos"/>
                <w:sz w:val="18"/>
              </w:rPr>
              <w:t>Huerta y productos frescos</w:t>
            </w:r>
          </w:p>
        </w:tc>
        <w:tc>
          <w:tcPr>
            <w:tcW w:type="dxa" w:w="5100"/>
            <w:tcMar>
              <w:top w:w="100" w:type="dxa"/>
              <w:start w:w="120" w:type="dxa"/>
              <w:bottom w:w="100" w:type="dxa"/>
              <w:end w:w="120" w:type="dxa"/>
            </w:tcMar>
            <w:vAlign w:val="center"/>
          </w:tcPr>
          <w:p>
            <w:pPr>
              <w:spacing w:after="0"/>
            </w:pPr>
            <w:r>
              <w:rPr>
                <w:rFonts w:ascii="Aptos" w:hAnsi="Aptos"/>
                <w:sz w:val="18"/>
              </w:rPr>
              <w:t>frutas, verduras, huevos, plantas aromáticas</w:t>
            </w:r>
          </w:p>
        </w:tc>
      </w:tr>
      <w:tr>
        <w:tc>
          <w:tcPr>
            <w:tcW w:type="dxa" w:w="5100"/>
            <w:tcMar>
              <w:top w:w="100" w:type="dxa"/>
              <w:start w:w="120" w:type="dxa"/>
              <w:bottom w:w="100" w:type="dxa"/>
              <w:end w:w="120" w:type="dxa"/>
            </w:tcMar>
            <w:vAlign w:val="center"/>
          </w:tcPr>
          <w:p>
            <w:pPr>
              <w:spacing w:after="0"/>
            </w:pPr>
            <w:r>
              <w:rPr>
                <w:rFonts w:ascii="Aptos" w:hAnsi="Aptos"/>
                <w:sz w:val="18"/>
              </w:rPr>
              <w:t>Bebidas naturales</w:t>
            </w:r>
          </w:p>
        </w:tc>
        <w:tc>
          <w:tcPr>
            <w:tcW w:type="dxa" w:w="5100"/>
            <w:tcMar>
              <w:top w:w="100" w:type="dxa"/>
              <w:start w:w="120" w:type="dxa"/>
              <w:bottom w:w="100" w:type="dxa"/>
              <w:end w:w="120" w:type="dxa"/>
            </w:tcMar>
            <w:vAlign w:val="center"/>
          </w:tcPr>
          <w:p>
            <w:pPr>
              <w:spacing w:after="0"/>
            </w:pPr>
            <w:r>
              <w:rPr>
                <w:rFonts w:ascii="Aptos" w:hAnsi="Aptos"/>
                <w:sz w:val="18"/>
              </w:rPr>
              <w:t>tés, infusiones, jugos naturales</w:t>
            </w:r>
          </w:p>
        </w:tc>
      </w:tr>
      <w:tr>
        <w:tc>
          <w:tcPr>
            <w:tcW w:type="dxa" w:w="5100"/>
            <w:tcMar>
              <w:top w:w="100" w:type="dxa"/>
              <w:start w:w="120" w:type="dxa"/>
              <w:bottom w:w="100" w:type="dxa"/>
              <w:end w:w="120" w:type="dxa"/>
            </w:tcMar>
            <w:vAlign w:val="center"/>
          </w:tcPr>
          <w:p>
            <w:pPr>
              <w:spacing w:after="0"/>
            </w:pPr>
            <w:r>
              <w:rPr>
                <w:rFonts w:ascii="Aptos" w:hAnsi="Aptos"/>
                <w:sz w:val="18"/>
              </w:rPr>
              <w:t>Cosmética natural</w:t>
            </w:r>
          </w:p>
        </w:tc>
        <w:tc>
          <w:tcPr>
            <w:tcW w:type="dxa" w:w="5100"/>
            <w:tcMar>
              <w:top w:w="100" w:type="dxa"/>
              <w:start w:w="120" w:type="dxa"/>
              <w:bottom w:w="100" w:type="dxa"/>
              <w:end w:w="120" w:type="dxa"/>
            </w:tcMar>
            <w:vAlign w:val="center"/>
          </w:tcPr>
          <w:p>
            <w:pPr>
              <w:spacing w:after="0"/>
            </w:pPr>
            <w:r>
              <w:rPr>
                <w:rFonts w:ascii="Aptos" w:hAnsi="Aptos"/>
                <w:sz w:val="18"/>
              </w:rPr>
              <w:t>jabones, cremas, aceites esenciales</w:t>
            </w:r>
          </w:p>
        </w:tc>
      </w:tr>
      <w:tr>
        <w:tc>
          <w:tcPr>
            <w:tcW w:type="dxa" w:w="5100"/>
            <w:tcMar>
              <w:top w:w="100" w:type="dxa"/>
              <w:start w:w="120" w:type="dxa"/>
              <w:bottom w:w="100" w:type="dxa"/>
              <w:end w:w="120" w:type="dxa"/>
            </w:tcMar>
            <w:vAlign w:val="center"/>
          </w:tcPr>
          <w:p>
            <w:pPr>
              <w:spacing w:after="0"/>
            </w:pPr>
            <w:r>
              <w:rPr>
                <w:rFonts w:ascii="Aptos" w:hAnsi="Aptos"/>
                <w:sz w:val="18"/>
              </w:rPr>
              <w:t>Bienestar y salud natural</w:t>
            </w:r>
          </w:p>
        </w:tc>
        <w:tc>
          <w:tcPr>
            <w:tcW w:type="dxa" w:w="5100"/>
            <w:tcMar>
              <w:top w:w="100" w:type="dxa"/>
              <w:start w:w="120" w:type="dxa"/>
              <w:bottom w:w="100" w:type="dxa"/>
              <w:end w:w="120" w:type="dxa"/>
            </w:tcMar>
            <w:vAlign w:val="center"/>
          </w:tcPr>
          <w:p>
            <w:pPr>
              <w:spacing w:after="0"/>
            </w:pPr>
            <w:r>
              <w:rPr>
                <w:rFonts w:ascii="Aptos" w:hAnsi="Aptos"/>
                <w:sz w:val="18"/>
              </w:rPr>
              <w:t>productos herbales, suplementos naturales</w:t>
            </w:r>
          </w:p>
        </w:tc>
      </w:tr>
      <w:tr>
        <w:tc>
          <w:tcPr>
            <w:tcW w:type="dxa" w:w="5100"/>
            <w:tcMar>
              <w:top w:w="100" w:type="dxa"/>
              <w:start w:w="120" w:type="dxa"/>
              <w:bottom w:w="100" w:type="dxa"/>
              <w:end w:w="120" w:type="dxa"/>
            </w:tcMar>
            <w:vAlign w:val="center"/>
          </w:tcPr>
          <w:p>
            <w:pPr>
              <w:spacing w:after="0"/>
            </w:pPr>
            <w:r>
              <w:rPr>
                <w:rFonts w:ascii="Aptos" w:hAnsi="Aptos"/>
                <w:sz w:val="18"/>
              </w:rPr>
              <w:t>Hogar sostenible</w:t>
            </w:r>
          </w:p>
        </w:tc>
        <w:tc>
          <w:tcPr>
            <w:tcW w:type="dxa" w:w="5100"/>
            <w:tcMar>
              <w:top w:w="100" w:type="dxa"/>
              <w:start w:w="120" w:type="dxa"/>
              <w:bottom w:w="100" w:type="dxa"/>
              <w:end w:w="120" w:type="dxa"/>
            </w:tcMar>
            <w:vAlign w:val="center"/>
          </w:tcPr>
          <w:p>
            <w:pPr>
              <w:spacing w:after="0"/>
            </w:pPr>
            <w:r>
              <w:rPr>
                <w:rFonts w:ascii="Aptos" w:hAnsi="Aptos"/>
                <w:sz w:val="18"/>
              </w:rPr>
              <w:t>productos reutilizables, limpieza ecológica</w:t>
            </w:r>
          </w:p>
        </w:tc>
      </w:tr>
      <w:tr>
        <w:tc>
          <w:tcPr>
            <w:tcW w:type="dxa" w:w="5100"/>
            <w:tcMar>
              <w:top w:w="100" w:type="dxa"/>
              <w:start w:w="120" w:type="dxa"/>
              <w:bottom w:w="100" w:type="dxa"/>
              <w:end w:w="120" w:type="dxa"/>
            </w:tcMar>
            <w:vAlign w:val="center"/>
          </w:tcPr>
          <w:p>
            <w:pPr>
              <w:spacing w:after="0"/>
            </w:pPr>
            <w:r>
              <w:rPr>
                <w:rFonts w:ascii="Aptos" w:hAnsi="Aptos"/>
                <w:sz w:val="18"/>
              </w:rPr>
              <w:t>Artesanías y productos regionales</w:t>
            </w:r>
          </w:p>
        </w:tc>
        <w:tc>
          <w:tcPr>
            <w:tcW w:type="dxa" w:w="5100"/>
            <w:tcMar>
              <w:top w:w="100" w:type="dxa"/>
              <w:start w:w="120" w:type="dxa"/>
              <w:bottom w:w="100" w:type="dxa"/>
              <w:end w:w="120" w:type="dxa"/>
            </w:tcMar>
            <w:vAlign w:val="center"/>
          </w:tcPr>
          <w:p>
            <w:pPr>
              <w:spacing w:after="0"/>
            </w:pPr>
            <w:r>
              <w:rPr>
                <w:rFonts w:ascii="Aptos" w:hAnsi="Aptos"/>
                <w:sz w:val="18"/>
              </w:rPr>
              <w:t>productos hechos a mano, madera, cerámica, textiles</w:t>
            </w:r>
          </w:p>
        </w:tc>
      </w:tr>
      <w:tr>
        <w:tc>
          <w:tcPr>
            <w:tcW w:type="dxa" w:w="5100"/>
            <w:tcMar>
              <w:top w:w="100" w:type="dxa"/>
              <w:start w:w="120" w:type="dxa"/>
              <w:bottom w:w="100" w:type="dxa"/>
              <w:end w:w="120" w:type="dxa"/>
            </w:tcMar>
            <w:vAlign w:val="center"/>
          </w:tcPr>
          <w:p>
            <w:pPr>
              <w:spacing w:after="0"/>
            </w:pPr>
            <w:r>
              <w:rPr>
                <w:rFonts w:ascii="Aptos" w:hAnsi="Aptos"/>
                <w:sz w:val="18"/>
              </w:rPr>
              <w:t>Mascotas naturales</w:t>
            </w:r>
          </w:p>
        </w:tc>
        <w:tc>
          <w:tcPr>
            <w:tcW w:type="dxa" w:w="5100"/>
            <w:tcMar>
              <w:top w:w="100" w:type="dxa"/>
              <w:start w:w="120" w:type="dxa"/>
              <w:bottom w:w="100" w:type="dxa"/>
              <w:end w:w="120" w:type="dxa"/>
            </w:tcMar>
            <w:vAlign w:val="center"/>
          </w:tcPr>
          <w:p>
            <w:pPr>
              <w:spacing w:after="0"/>
            </w:pPr>
            <w:r>
              <w:rPr>
                <w:rFonts w:ascii="Aptos" w:hAnsi="Aptos"/>
                <w:sz w:val="18"/>
              </w:rPr>
              <w:t>alimentos y accesorios naturales para mascotas</w:t>
            </w:r>
          </w:p>
        </w:tc>
      </w:tr>
    </w:tbl>
    <w:p/>
    <w:p>
      <w:pPr>
        <w:pStyle w:val="Heading1"/>
      </w:pPr>
      <w:r>
        <w:t>18. Ajustes de base de datos por feedback del cliente</w:t>
      </w:r>
    </w:p>
    <w:p>
      <w:pPr>
        <w:pStyle w:val="Heading2"/>
      </w:pPr>
      <w:r>
        <w:t>Producer Profile</w:t>
      </w:r>
    </w:p>
    <w:p>
      <w:r>
        <w:t>Campos recomendados para reforzar postulación, historia y confianza:</w:t>
      </w:r>
    </w:p>
    <w:p>
      <w:pPr>
        <w:pStyle w:val="ListBullet"/>
      </w:pPr>
      <w:r>
        <w:t>production_origin: producción propia, reventa o mixto.</w:t>
      </w:r>
    </w:p>
    <w:p>
      <w:pPr>
        <w:pStyle w:val="ListBullet"/>
      </w:pPr>
      <w:r>
        <w:t>product_types: tipos de productos ofrecidos.</w:t>
      </w:r>
    </w:p>
    <w:p>
      <w:pPr>
        <w:pStyle w:val="ListBullet"/>
      </w:pPr>
      <w:r>
        <w:t>production_method: natural, artesanal, agroecológico, regional u otro.</w:t>
      </w:r>
    </w:p>
    <w:p>
      <w:pPr>
        <w:pStyle w:val="ListBullet"/>
      </w:pPr>
      <w:r>
        <w:t>production_since: trayectoria aproximada.</w:t>
      </w:r>
    </w:p>
    <w:p>
      <w:pPr>
        <w:pStyle w:val="ListBullet"/>
      </w:pPr>
      <w:r>
        <w:t>story: historia del emprendimiento.</w:t>
      </w:r>
    </w:p>
    <w:p>
      <w:pPr>
        <w:pStyle w:val="ListBullet"/>
      </w:pPr>
      <w:r>
        <w:t>digital_presence_notes: notas iniciales sobre presencia digital o fotos del proceso.</w:t>
      </w:r>
    </w:p>
    <w:p>
      <w:pPr>
        <w:pStyle w:val="ListBullet"/>
      </w:pPr>
      <w:r>
        <w:t>approved_by, approved_at, approval_notes, rejection_reason: revisión administrativa.</w:t>
      </w:r>
    </w:p>
    <w:p>
      <w:pPr>
        <w:pStyle w:val="Heading2"/>
      </w:pPr>
      <w:r>
        <w:t>Producer Social Links</w:t>
      </w:r>
    </w:p>
    <w:p>
      <w:r>
        <w:t>Tabla preparada para presencia digital futura:</w:t>
      </w:r>
    </w:p>
    <w:p>
      <w:pPr>
        <w:pStyle w:val="ListBullet"/>
      </w:pPr>
      <w:r>
        <w:t>producer_social_links.</w:t>
      </w:r>
    </w:p>
    <w:p>
      <w:pPr>
        <w:pStyle w:val="ListBullet"/>
      </w:pPr>
      <w:r>
        <w:t>producer_profile_id.</w:t>
      </w:r>
    </w:p>
    <w:p>
      <w:pPr>
        <w:pStyle w:val="ListBullet"/>
      </w:pPr>
      <w:r>
        <w:t>platform.</w:t>
      </w:r>
    </w:p>
    <w:p>
      <w:pPr>
        <w:pStyle w:val="ListBullet"/>
      </w:pPr>
      <w:r>
        <w:t>url.</w:t>
      </w:r>
    </w:p>
    <w:p>
      <w:pPr>
        <w:pStyle w:val="ListBullet"/>
      </w:pPr>
      <w:r>
        <w:t>is_visible.</w:t>
      </w:r>
    </w:p>
    <w:p>
      <w:pPr>
        <w:pStyle w:val="Heading2"/>
      </w:pPr>
      <w:r>
        <w:t>Product EcoScore Validation</w:t>
      </w:r>
    </w:p>
    <w:p>
      <w:r>
        <w:t>Campos recomendados:</w:t>
      </w:r>
    </w:p>
    <w:p>
      <w:pPr>
        <w:pStyle w:val="ListBullet"/>
      </w:pPr>
      <w:r>
        <w:t>ecoscore_status.</w:t>
      </w:r>
    </w:p>
    <w:p>
      <w:pPr>
        <w:pStyle w:val="ListBullet"/>
      </w:pPr>
      <w:r>
        <w:t>ecoscore_validated_by.</w:t>
      </w:r>
    </w:p>
    <w:p>
      <w:pPr>
        <w:pStyle w:val="ListBullet"/>
      </w:pPr>
      <w:r>
        <w:t>ecoscore_validated_at.</w:t>
      </w:r>
    </w:p>
    <w:p>
      <w:pPr>
        <w:pStyle w:val="ListBullet"/>
      </w:pPr>
      <w:r>
        <w:t>ecoscore_validation_notes.</w:t>
      </w:r>
    </w:p>
    <w:p>
      <w:pPr>
        <w:pStyle w:val="Heading2"/>
      </w:pPr>
      <w:r>
        <w:t>Chat Attachments</w:t>
      </w:r>
    </w:p>
    <w:p>
      <w:r>
        <w:t>Tabla futura para imágenes en chat:</w:t>
      </w:r>
    </w:p>
    <w:p>
      <w:pPr>
        <w:pStyle w:val="ListBullet"/>
      </w:pPr>
      <w:r>
        <w:t>message_attachments.</w:t>
      </w:r>
    </w:p>
    <w:p>
      <w:pPr>
        <w:pStyle w:val="ListBullet"/>
      </w:pPr>
      <w:r>
        <w:t>message_id.</w:t>
      </w:r>
    </w:p>
    <w:p>
      <w:pPr>
        <w:pStyle w:val="ListBullet"/>
      </w:pPr>
      <w:r>
        <w:t>type.</w:t>
      </w:r>
    </w:p>
    <w:p>
      <w:pPr>
        <w:pStyle w:val="ListBullet"/>
      </w:pPr>
      <w:r>
        <w:t>path.</w:t>
      </w:r>
    </w:p>
    <w:p>
      <w:pPr>
        <w:pStyle w:val="ListBullet"/>
      </w:pPr>
      <w:r>
        <w:t>mime_type.</w:t>
      </w:r>
    </w:p>
    <w:p>
      <w:pPr>
        <w:pStyle w:val="ListBullet"/>
      </w:pPr>
      <w:r>
        <w:t>size_bytes.</w:t>
      </w:r>
    </w:p>
    <w:p>
      <w:pPr>
        <w:pStyle w:val="Heading2"/>
      </w:pPr>
      <w:r>
        <w:t>Checkout por productor</w:t>
      </w:r>
    </w:p>
    <w:p>
      <w:r>
        <w:t>No requiere una tabla nueva obligatoria. La separación se logra agrupando cart_items por product.producer_profile_id y generando una orden por productor durante checkout.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2F6B3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6B3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F6B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2F6B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