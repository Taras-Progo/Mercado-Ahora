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2F6B3F"/>
          <w:sz w:val="52"/>
        </w:rPr>
        <w:t>Mercado Ahora</w:t>
      </w:r>
    </w:p>
    <w:p>
      <w:pPr>
        <w:spacing w:after="440"/>
        <w:jc w:val="center"/>
      </w:pPr>
      <w:r>
        <w:rPr>
          <w:b/>
          <w:color w:val="333333"/>
          <w:sz w:val="36"/>
        </w:rPr>
        <w:t>Definición de Módulos - Mercado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Tipo de documento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Documentacion tecnica</w:t>
            </w:r>
          </w:p>
        </w:tc>
      </w:tr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Mercado Ahora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Definición de Módulos - Mercado Ahora</w:t>
      </w:r>
    </w:p>
    <w:p>
      <w:pPr>
        <w:pStyle w:val="Heading1"/>
      </w:pPr>
      <w:r>
        <w:t>1. Objetivo</w:t>
      </w:r>
    </w:p>
    <w:p>
      <w:r>
        <w:t>Este documento define los módulos funcionales del sistema, sus responsabilidades, dependencias y relación con las fases del proyecto.</w:t>
      </w:r>
    </w:p>
    <w:p>
      <w:r>
        <w:t>La idea es que cada módulo tenga límites claros para evitar que el backend quede acoplado únicamente al marketplace. Esto permite agregar más adelante reseñas, notificaciones, soporte, comunidad, recomendaciones, logística y wallet.</w:t>
      </w:r>
    </w:p>
    <w:p>
      <w:pPr>
        <w:pStyle w:val="Heading1"/>
      </w:pPr>
      <w:r>
        <w:t>2. Resumen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Módulo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Prioridad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Registro, login, verificación y sesión.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Roles y permisos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Control de acceso para admin, vendedor y comprador.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Cuenta base de cualquier usuario.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 de productor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Datos públicos y operativos del vendedor/productor.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Catálogo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Categorías, subcategorías y navegación.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Alta, edición, imágenes, stock y visibilidad.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Búsqueda básica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Búsqueda inicial y filtros simples.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Chat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Contacto comprador-productor.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Carrito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Selección de productos antes de compra.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Pedidos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Creación y seguimiento de órdenes.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Devoluciones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Flujo básico de retorno/reclamo.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Administración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Control interno de usuarios, productos y pedidos.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Reseñas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Calificaciones de productos y productores.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Alertas internas por eventos.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Soporte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FAQ, tickets y mensajes con soporte.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Búsqueda avanzada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Filtros, ordenamiento y mejoras de búsqueda.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Seguidores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Relación comprador-productor.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Publicaciones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Novedades y contenido del productor.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Comunidad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Media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Comentarios y reacciones.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Pagos / wallet futura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 + futuro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Alta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Preparación para Mercado Pago y wallet propia.</w:t>
            </w:r>
          </w:p>
        </w:tc>
      </w:tr>
    </w:tbl>
    <w:p/>
    <w:p>
      <w:pPr>
        <w:pStyle w:val="Heading1"/>
      </w:pPr>
      <w:r>
        <w:t>3. Módulo de Autenticación</w:t>
      </w:r>
    </w:p>
    <w:p>
      <w:pPr>
        <w:pStyle w:val="Heading2"/>
      </w:pPr>
      <w:r>
        <w:t>Responsabilidad</w:t>
      </w:r>
    </w:p>
    <w:p>
      <w:r>
        <w:t>Gestionar acceso seguro al sistema.</w:t>
      </w:r>
    </w:p>
    <w:p>
      <w:pPr>
        <w:pStyle w:val="Heading2"/>
      </w:pPr>
      <w:r>
        <w:t>Funciones</w:t>
      </w:r>
    </w:p>
    <w:p>
      <w:pPr>
        <w:pStyle w:val="ListBullet"/>
      </w:pPr>
      <w:r>
        <w:t>Registro de comprador.</w:t>
      </w:r>
    </w:p>
    <w:p>
      <w:pPr>
        <w:pStyle w:val="ListBullet"/>
      </w:pPr>
      <w:r>
        <w:t>Registro de vendedor.</w:t>
      </w:r>
    </w:p>
    <w:p>
      <w:pPr>
        <w:pStyle w:val="ListBullet"/>
      </w:pPr>
      <w:r>
        <w:t>Login.</w:t>
      </w:r>
    </w:p>
    <w:p>
      <w:pPr>
        <w:pStyle w:val="ListBullet"/>
      </w:pPr>
      <w:r>
        <w:t>Logout.</w:t>
      </w:r>
    </w:p>
    <w:p>
      <w:pPr>
        <w:pStyle w:val="ListBullet"/>
      </w:pPr>
      <w:r>
        <w:t>Recuperación de contraseña.</w:t>
      </w:r>
    </w:p>
    <w:p>
      <w:pPr>
        <w:pStyle w:val="ListBullet"/>
      </w:pPr>
      <w:r>
        <w:t>Verificación de email.</w:t>
      </w:r>
    </w:p>
    <w:p>
      <w:pPr>
        <w:pStyle w:val="ListBullet"/>
      </w:pPr>
      <w:r>
        <w:t>Obtención del usuario autenticado.</w:t>
      </w:r>
    </w:p>
    <w:p>
      <w:pPr>
        <w:pStyle w:val="Heading2"/>
      </w:pPr>
      <w:r>
        <w:t>Relaciones</w:t>
      </w:r>
    </w:p>
    <w:p>
      <w:pPr>
        <w:pStyle w:val="ListBullet"/>
      </w:pPr>
      <w:r>
        <w:t>Usa Users.</w:t>
      </w:r>
    </w:p>
    <w:p>
      <w:pPr>
        <w:pStyle w:val="ListBullet"/>
      </w:pPr>
      <w:r>
        <w:t>Usa Roles.</w:t>
      </w:r>
    </w:p>
    <w:p>
      <w:pPr>
        <w:pStyle w:val="ListBullet"/>
      </w:pPr>
      <w:r>
        <w:t>Activa navegación por tipo de usuario.</w:t>
      </w:r>
    </w:p>
    <w:p>
      <w:pPr>
        <w:pStyle w:val="Heading2"/>
      </w:pPr>
      <w:r>
        <w:t>Fase</w:t>
      </w:r>
    </w:p>
    <w:p>
      <w:r>
        <w:t>Fase 1, Milestone 2.</w:t>
      </w:r>
    </w:p>
    <w:p>
      <w:pPr>
        <w:pStyle w:val="Heading1"/>
      </w:pPr>
      <w:r>
        <w:t>4. Módulo de Roles y Permisos</w:t>
      </w:r>
    </w:p>
    <w:p>
      <w:pPr>
        <w:pStyle w:val="Heading2"/>
      </w:pPr>
      <w:r>
        <w:t>Responsabilidad</w:t>
      </w:r>
    </w:p>
    <w:p>
      <w:r>
        <w:t>Definir qué puede hacer cada tipo de usuario.</w:t>
      </w:r>
    </w:p>
    <w:p>
      <w:pPr>
        <w:pStyle w:val="Heading2"/>
      </w:pPr>
      <w:r>
        <w:t>Roles base</w:t>
      </w:r>
    </w:p>
    <w:p>
      <w:pPr>
        <w:pStyle w:val="ListBullet"/>
      </w:pPr>
      <w:r>
        <w:t>admin.</w:t>
      </w:r>
    </w:p>
    <w:p>
      <w:pPr>
        <w:pStyle w:val="ListBullet"/>
      </w:pPr>
      <w:r>
        <w:t>seller.</w:t>
      </w:r>
    </w:p>
    <w:p>
      <w:pPr>
        <w:pStyle w:val="ListBullet"/>
      </w:pPr>
      <w:r>
        <w:t>buyer.</w:t>
      </w:r>
    </w:p>
    <w:p>
      <w:pPr>
        <w:pStyle w:val="Heading2"/>
      </w:pPr>
      <w:r>
        <w:t>Funciones</w:t>
      </w:r>
    </w:p>
    <w:p>
      <w:pPr>
        <w:pStyle w:val="ListBullet"/>
      </w:pPr>
      <w:r>
        <w:t>Middleware por rol.</w:t>
      </w:r>
    </w:p>
    <w:p>
      <w:pPr>
        <w:pStyle w:val="ListBullet"/>
      </w:pPr>
      <w:r>
        <w:t>Policies por recurso.</w:t>
      </w:r>
    </w:p>
    <w:p>
      <w:pPr>
        <w:pStyle w:val="ListBullet"/>
      </w:pPr>
      <w:r>
        <w:t>Control de ownership.</w:t>
      </w:r>
    </w:p>
    <w:p>
      <w:pPr>
        <w:pStyle w:val="ListBullet"/>
      </w:pPr>
      <w:r>
        <w:t>Separación de rutas frontend por rol.</w:t>
      </w:r>
    </w:p>
    <w:p>
      <w:pPr>
        <w:pStyle w:val="Heading2"/>
      </w:pPr>
      <w:r>
        <w:t>Relaciones</w:t>
      </w:r>
    </w:p>
    <w:p>
      <w:pPr>
        <w:pStyle w:val="ListBullet"/>
      </w:pPr>
      <w:r>
        <w:t>Users tiene roles.</w:t>
      </w:r>
    </w:p>
    <w:p>
      <w:pPr>
        <w:pStyle w:val="ListBullet"/>
      </w:pPr>
      <w:r>
        <w:t>Products, Orders, Conversations y Admin dependen de permisos.</w:t>
      </w:r>
    </w:p>
    <w:p>
      <w:pPr>
        <w:pStyle w:val="Heading2"/>
      </w:pPr>
      <w:r>
        <w:t>Fase</w:t>
      </w:r>
    </w:p>
    <w:p>
      <w:r>
        <w:t>Fase 1 desde Milestone 1 como diseño, implementación en Milestone 2.</w:t>
      </w:r>
    </w:p>
    <w:p>
      <w:pPr>
        <w:pStyle w:val="Heading1"/>
      </w:pPr>
      <w:r>
        <w:t>5. Módulo de Usuarios</w:t>
      </w:r>
    </w:p>
    <w:p>
      <w:pPr>
        <w:pStyle w:val="Heading2"/>
      </w:pPr>
      <w:r>
        <w:t>Responsabilidad</w:t>
      </w:r>
    </w:p>
    <w:p>
      <w:r>
        <w:t>Guardar la cuenta base del sistema.</w:t>
      </w:r>
    </w:p>
    <w:p>
      <w:pPr>
        <w:pStyle w:val="Heading2"/>
      </w:pPr>
      <w:r>
        <w:t>Funciones</w:t>
      </w:r>
    </w:p>
    <w:p>
      <w:pPr>
        <w:pStyle w:val="ListBullet"/>
      </w:pPr>
      <w:r>
        <w:t>Datos personales mínimos.</w:t>
      </w:r>
    </w:p>
    <w:p>
      <w:pPr>
        <w:pStyle w:val="ListBullet"/>
      </w:pPr>
      <w:r>
        <w:t>Email.</w:t>
      </w:r>
    </w:p>
    <w:p>
      <w:pPr>
        <w:pStyle w:val="ListBullet"/>
      </w:pPr>
      <w:r>
        <w:t>Password.</w:t>
      </w:r>
    </w:p>
    <w:p>
      <w:pPr>
        <w:pStyle w:val="ListBullet"/>
      </w:pPr>
      <w:r>
        <w:t>Estado de cuenta.</w:t>
      </w:r>
    </w:p>
    <w:p>
      <w:pPr>
        <w:pStyle w:val="ListBullet"/>
      </w:pPr>
      <w:r>
        <w:t>Relación con roles.</w:t>
      </w:r>
    </w:p>
    <w:p>
      <w:pPr>
        <w:pStyle w:val="ListBullet"/>
      </w:pPr>
      <w:r>
        <w:t>Relación con perfil de productor si aplica.</w:t>
      </w:r>
    </w:p>
    <w:p>
      <w:pPr>
        <w:pStyle w:val="Heading2"/>
      </w:pPr>
      <w:r>
        <w:t>Relaciones</w:t>
      </w:r>
    </w:p>
    <w:p>
      <w:pPr>
        <w:pStyle w:val="ListBullet"/>
      </w:pPr>
      <w:r>
        <w:t>User hasOne ProducerProfile.</w:t>
      </w:r>
    </w:p>
    <w:p>
      <w:pPr>
        <w:pStyle w:val="ListBullet"/>
      </w:pPr>
      <w:r>
        <w:t>User hasMany Orders.</w:t>
      </w:r>
    </w:p>
    <w:p>
      <w:pPr>
        <w:pStyle w:val="ListBullet"/>
      </w:pPr>
      <w:r>
        <w:t>User hasMany Conversations.</w:t>
      </w:r>
    </w:p>
    <w:p>
      <w:pPr>
        <w:pStyle w:val="ListBullet"/>
      </w:pPr>
      <w:r>
        <w:t>User hasMany Reviews.</w:t>
      </w:r>
    </w:p>
    <w:p>
      <w:pPr>
        <w:pStyle w:val="ListBullet"/>
      </w:pPr>
      <w:r>
        <w:t>User hasMany Notifications.</w:t>
      </w:r>
    </w:p>
    <w:p>
      <w:pPr>
        <w:pStyle w:val="ListBullet"/>
      </w:pPr>
      <w:r>
        <w:t>User hasMany SupportTickets.</w:t>
      </w:r>
    </w:p>
    <w:p>
      <w:pPr>
        <w:pStyle w:val="Heading1"/>
      </w:pPr>
      <w:r>
        <w:t>6. Módulo de Perfil de Productor</w:t>
      </w:r>
    </w:p>
    <w:p>
      <w:pPr>
        <w:pStyle w:val="Heading2"/>
      </w:pPr>
      <w:r>
        <w:t>Responsabilidad</w:t>
      </w:r>
    </w:p>
    <w:p>
      <w:r>
        <w:t>Representar la identidad pública y operativa del vendedor.</w:t>
      </w:r>
    </w:p>
    <w:p>
      <w:pPr>
        <w:pStyle w:val="Heading2"/>
      </w:pPr>
      <w:r>
        <w:t>Funciones</w:t>
      </w:r>
    </w:p>
    <w:p>
      <w:pPr>
        <w:pStyle w:val="ListBullet"/>
      </w:pPr>
      <w:r>
        <w:t>Nombre de negocio/productor.</w:t>
      </w:r>
    </w:p>
    <w:p>
      <w:pPr>
        <w:pStyle w:val="ListBullet"/>
      </w:pPr>
      <w:r>
        <w:t>Ciudad/provincia.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Historia.</w:t>
      </w:r>
    </w:p>
    <w:p>
      <w:pPr>
        <w:pStyle w:val="ListBullet"/>
      </w:pPr>
      <w:r>
        <w:t>Prácticas de producción.</w:t>
      </w:r>
    </w:p>
    <w:p>
      <w:pPr>
        <w:pStyle w:val="ListBullet"/>
      </w:pPr>
      <w:r>
        <w:t>Foto de perfil.</w:t>
      </w:r>
    </w:p>
    <w:p>
      <w:pPr>
        <w:pStyle w:val="ListBullet"/>
      </w:pPr>
      <w:r>
        <w:t>Galería de proceso.</w:t>
      </w:r>
    </w:p>
    <w:p>
      <w:pPr>
        <w:pStyle w:val="ListBullet"/>
      </w:pPr>
      <w:r>
        <w:t>Datos de entrega/contacto.</w:t>
      </w:r>
    </w:p>
    <w:p>
      <w:pPr>
        <w:pStyle w:val="ListBullet"/>
      </w:pPr>
      <w:r>
        <w:t>Estado de verificación.</w:t>
      </w:r>
    </w:p>
    <w:p>
      <w:pPr>
        <w:pStyle w:val="Heading2"/>
      </w:pPr>
      <w:r>
        <w:t>Relaciones</w:t>
      </w:r>
    </w:p>
    <w:p>
      <w:pPr>
        <w:pStyle w:val="ListBullet"/>
      </w:pPr>
      <w:r>
        <w:t>Pertenece a User.</w:t>
      </w:r>
    </w:p>
    <w:p>
      <w:pPr>
        <w:pStyle w:val="ListBullet"/>
      </w:pPr>
      <w:r>
        <w:t>Tiene Products.</w:t>
      </w:r>
    </w:p>
    <w:p>
      <w:pPr>
        <w:pStyle w:val="ListBullet"/>
      </w:pPr>
      <w:r>
        <w:t>Tiene Followers.</w:t>
      </w:r>
    </w:p>
    <w:p>
      <w:pPr>
        <w:pStyle w:val="ListBullet"/>
      </w:pPr>
      <w:r>
        <w:t>Tiene ProducerPosts.</w:t>
      </w:r>
    </w:p>
    <w:p>
      <w:pPr>
        <w:pStyle w:val="ListBullet"/>
      </w:pPr>
      <w:r>
        <w:t>Participa en Conversations.</w:t>
      </w:r>
    </w:p>
    <w:p>
      <w:pPr>
        <w:pStyle w:val="Heading2"/>
      </w:pPr>
      <w:r>
        <w:t>Observación</w:t>
      </w:r>
    </w:p>
    <w:p>
      <w:r>
        <w:t>Este módulo es central para diferenciar Mercado Ahora de marketplaces tradicionales, porque el productor vende identidad y confianza, no solo productos.</w:t>
      </w:r>
    </w:p>
    <w:p>
      <w:pPr>
        <w:pStyle w:val="Heading1"/>
      </w:pPr>
      <w:r>
        <w:t>7. Módulo de Catálogo</w:t>
      </w:r>
    </w:p>
    <w:p>
      <w:pPr>
        <w:pStyle w:val="Heading2"/>
      </w:pPr>
      <w:r>
        <w:t>Responsabilidad</w:t>
      </w:r>
    </w:p>
    <w:p>
      <w:r>
        <w:t>Organizar productos para navegación y descubrimiento.</w:t>
      </w:r>
    </w:p>
    <w:p>
      <w:pPr>
        <w:pStyle w:val="Heading2"/>
      </w:pPr>
      <w:r>
        <w:t>Funciones</w:t>
      </w:r>
    </w:p>
    <w:p>
      <w:pPr>
        <w:pStyle w:val="ListBullet"/>
      </w:pPr>
      <w:r>
        <w:t>Categorías principales.</w:t>
      </w:r>
    </w:p>
    <w:p>
      <w:pPr>
        <w:pStyle w:val="ListBullet"/>
      </w:pPr>
      <w:r>
        <w:t>Subcategorías.</w:t>
      </w:r>
    </w:p>
    <w:p>
      <w:pPr>
        <w:pStyle w:val="ListBullet"/>
      </w:pPr>
      <w:r>
        <w:t>Slugs.</w:t>
      </w:r>
    </w:p>
    <w:p>
      <w:pPr>
        <w:pStyle w:val="ListBullet"/>
      </w:pPr>
      <w:r>
        <w:t>Imágenes.</w:t>
      </w:r>
    </w:p>
    <w:p>
      <w:pPr>
        <w:pStyle w:val="ListBullet"/>
      </w:pPr>
      <w:r>
        <w:t>Orden de visualización.</w:t>
      </w:r>
    </w:p>
    <w:p>
      <w:pPr>
        <w:pStyle w:val="ListBullet"/>
      </w:pPr>
      <w:r>
        <w:t>Estado activo/inactivo.</w:t>
      </w:r>
    </w:p>
    <w:p>
      <w:pPr>
        <w:pStyle w:val="Heading2"/>
      </w:pPr>
      <w:r>
        <w:t>Relaciones</w:t>
      </w:r>
    </w:p>
    <w:p>
      <w:pPr>
        <w:pStyle w:val="ListBullet"/>
      </w:pPr>
      <w:r>
        <w:t>Category puede tener parent_id.</w:t>
      </w:r>
    </w:p>
    <w:p>
      <w:pPr>
        <w:pStyle w:val="ListBullet"/>
      </w:pPr>
      <w:r>
        <w:t>Category hasMany Products.</w:t>
      </w:r>
    </w:p>
    <w:p>
      <w:pPr>
        <w:pStyle w:val="ListBullet"/>
      </w:pPr>
      <w:r>
        <w:t>Product belongsTo Category.</w:t>
      </w:r>
    </w:p>
    <w:p>
      <w:pPr>
        <w:pStyle w:val="Heading2"/>
      </w:pPr>
      <w:r>
        <w:t>Categorías iniciales sugeridas</w:t>
      </w:r>
    </w:p>
    <w:p>
      <w:pPr>
        <w:pStyle w:val="ListBullet"/>
      </w:pPr>
      <w:r>
        <w:t>Alimentos naturales.</w:t>
      </w:r>
    </w:p>
    <w:p>
      <w:pPr>
        <w:pStyle w:val="ListBullet"/>
      </w:pPr>
      <w:r>
        <w:t>Huerta y productos frescos.</w:t>
      </w:r>
    </w:p>
    <w:p>
      <w:pPr>
        <w:pStyle w:val="ListBullet"/>
      </w:pPr>
      <w:r>
        <w:t>Bebidas naturales.</w:t>
      </w:r>
    </w:p>
    <w:p>
      <w:pPr>
        <w:pStyle w:val="ListBullet"/>
      </w:pPr>
      <w:r>
        <w:t>Cosmética natural.</w:t>
      </w:r>
    </w:p>
    <w:p>
      <w:pPr>
        <w:pStyle w:val="ListBullet"/>
      </w:pPr>
      <w:r>
        <w:t>Bienestar y salud natural.</w:t>
      </w:r>
    </w:p>
    <w:p>
      <w:pPr>
        <w:pStyle w:val="ListBullet"/>
      </w:pPr>
      <w:r>
        <w:t>Hogar sostenible.</w:t>
      </w:r>
    </w:p>
    <w:p>
      <w:pPr>
        <w:pStyle w:val="ListBullet"/>
      </w:pPr>
      <w:r>
        <w:t>Artesanías y productos regionales.</w:t>
      </w:r>
    </w:p>
    <w:p>
      <w:pPr>
        <w:pStyle w:val="ListBullet"/>
      </w:pPr>
      <w:r>
        <w:t>Mascotas naturales.</w:t>
      </w:r>
    </w:p>
    <w:p>
      <w:pPr>
        <w:pStyle w:val="Heading1"/>
      </w:pPr>
      <w:r>
        <w:t>8. Módulo de Productos</w:t>
      </w:r>
    </w:p>
    <w:p>
      <w:pPr>
        <w:pStyle w:val="Heading2"/>
      </w:pPr>
      <w:r>
        <w:t>Responsabilidad</w:t>
      </w:r>
    </w:p>
    <w:p>
      <w:r>
        <w:t>Gestionar los productos publicados por vendedores.</w:t>
      </w:r>
    </w:p>
    <w:p>
      <w:pPr>
        <w:pStyle w:val="Heading2"/>
      </w:pPr>
      <w:r>
        <w:t>Funciones</w:t>
      </w:r>
    </w:p>
    <w:p>
      <w:pPr>
        <w:pStyle w:val="ListBullet"/>
      </w:pPr>
      <w:r>
        <w:t>Crear producto.</w:t>
      </w:r>
    </w:p>
    <w:p>
      <w:pPr>
        <w:pStyle w:val="ListBullet"/>
      </w:pPr>
      <w:r>
        <w:t>Editar producto.</w:t>
      </w:r>
    </w:p>
    <w:p>
      <w:pPr>
        <w:pStyle w:val="ListBullet"/>
      </w:pPr>
      <w:r>
        <w:t>Pausar producto.</w:t>
      </w:r>
    </w:p>
    <w:p>
      <w:pPr>
        <w:pStyle w:val="ListBullet"/>
      </w:pPr>
      <w:r>
        <w:t>Eliminar o desactivar producto.</w:t>
      </w:r>
    </w:p>
    <w:p>
      <w:pPr>
        <w:pStyle w:val="ListBullet"/>
      </w:pPr>
      <w:r>
        <w:t>Subir imágenes.</w:t>
      </w:r>
    </w:p>
    <w:p>
      <w:pPr>
        <w:pStyle w:val="ListBullet"/>
      </w:pPr>
      <w:r>
        <w:t>Gestionar precio.</w:t>
      </w:r>
    </w:p>
    <w:p>
      <w:pPr>
        <w:pStyle w:val="ListBullet"/>
      </w:pPr>
      <w:r>
        <w:t>Gestionar stock.</w:t>
      </w:r>
    </w:p>
    <w:p>
      <w:pPr>
        <w:pStyle w:val="ListBullet"/>
      </w:pPr>
      <w:r>
        <w:t>Definir categoría.</w:t>
      </w:r>
    </w:p>
    <w:p>
      <w:pPr>
        <w:pStyle w:val="ListBullet"/>
      </w:pPr>
      <w:r>
        <w:t>Definir tipo de producción.</w:t>
      </w:r>
    </w:p>
    <w:p>
      <w:pPr>
        <w:pStyle w:val="ListBullet"/>
      </w:pPr>
      <w:r>
        <w:t>Definir forma de entrega.</w:t>
      </w:r>
    </w:p>
    <w:p>
      <w:pPr>
        <w:pStyle w:val="ListBullet"/>
      </w:pPr>
      <w:r>
        <w:t>Estado de visibilidad.</w:t>
      </w:r>
    </w:p>
    <w:p>
      <w:pPr>
        <w:pStyle w:val="Heading2"/>
      </w:pPr>
      <w:r>
        <w:t>Relaciones</w:t>
      </w:r>
    </w:p>
    <w:p>
      <w:pPr>
        <w:pStyle w:val="ListBullet"/>
      </w:pPr>
      <w:r>
        <w:t>Product belongsTo ProducerProfile.</w:t>
      </w:r>
    </w:p>
    <w:p>
      <w:pPr>
        <w:pStyle w:val="ListBullet"/>
      </w:pPr>
      <w:r>
        <w:t>Product belongsTo Category.</w:t>
      </w:r>
    </w:p>
    <w:p>
      <w:pPr>
        <w:pStyle w:val="ListBullet"/>
      </w:pPr>
      <w:r>
        <w:t>Product hasMany ProductImages.</w:t>
      </w:r>
    </w:p>
    <w:p>
      <w:pPr>
        <w:pStyle w:val="ListBullet"/>
      </w:pPr>
      <w:r>
        <w:t>Product hasOne Inventory.</w:t>
      </w:r>
    </w:p>
    <w:p>
      <w:pPr>
        <w:pStyle w:val="ListBullet"/>
      </w:pPr>
      <w:r>
        <w:t>Product hasMany Reviews.</w:t>
      </w:r>
    </w:p>
    <w:p>
      <w:pPr>
        <w:pStyle w:val="ListBullet"/>
      </w:pPr>
      <w:r>
        <w:t>Product hasMany OrderItems.</w:t>
      </w:r>
    </w:p>
    <w:p>
      <w:pPr>
        <w:pStyle w:val="Heading1"/>
      </w:pPr>
      <w:r>
        <w:t>9. Módulo de Búsqueda</w:t>
      </w:r>
    </w:p>
    <w:p>
      <w:pPr>
        <w:pStyle w:val="Heading2"/>
      </w:pPr>
      <w:r>
        <w:t>Responsabilidad</w:t>
      </w:r>
    </w:p>
    <w:p>
      <w:r>
        <w:t>Permitir encontrar productos por texto, categoría y filtros.</w:t>
      </w:r>
    </w:p>
    <w:p>
      <w:pPr>
        <w:pStyle w:val="Heading2"/>
      </w:pPr>
      <w:r>
        <w:t>Fase 1</w:t>
      </w:r>
    </w:p>
    <w:p>
      <w:pPr>
        <w:pStyle w:val="ListBullet"/>
      </w:pPr>
      <w:r>
        <w:t>Búsqueda básica por nombre.</w:t>
      </w:r>
    </w:p>
    <w:p>
      <w:pPr>
        <w:pStyle w:val="ListBullet"/>
      </w:pPr>
      <w:r>
        <w:t>Filtros simples por categoría, precio y ubicación.</w:t>
      </w:r>
    </w:p>
    <w:p>
      <w:pPr>
        <w:pStyle w:val="ListBullet"/>
      </w:pPr>
      <w:r>
        <w:t>Paginación.</w:t>
      </w:r>
    </w:p>
    <w:p>
      <w:pPr>
        <w:pStyle w:val="Heading2"/>
      </w:pPr>
      <w:r>
        <w:t>Fase 2</w:t>
      </w:r>
    </w:p>
    <w:p>
      <w:pPr>
        <w:pStyle w:val="ListBullet"/>
      </w:pPr>
      <w:r>
        <w:t>Búsqueda por descripción.</w:t>
      </w:r>
    </w:p>
    <w:p>
      <w:pPr>
        <w:pStyle w:val="ListBullet"/>
      </w:pPr>
      <w:r>
        <w:t>Filtros por disponibilidad, entrega, rating, EcoScore y productor verificado.</w:t>
      </w:r>
    </w:p>
    <w:p>
      <w:pPr>
        <w:pStyle w:val="ListBullet"/>
      </w:pPr>
      <w:r>
        <w:t>Ordenamiento por relevancia, precio, newest y rating.</w:t>
      </w:r>
    </w:p>
    <w:p>
      <w:pPr>
        <w:pStyle w:val="Heading2"/>
      </w:pPr>
      <w:r>
        <w:t>Futuro</w:t>
      </w:r>
    </w:p>
    <w:p>
      <w:r>
        <w:t>Preparar SearchService para usar motor dedicado si el catálogo crece.</w:t>
      </w:r>
    </w:p>
    <w:p>
      <w:pPr>
        <w:pStyle w:val="Heading1"/>
      </w:pPr>
      <w:r>
        <w:t>10. Módulo de Chat</w:t>
      </w:r>
    </w:p>
    <w:p>
      <w:pPr>
        <w:pStyle w:val="Heading2"/>
      </w:pPr>
      <w:r>
        <w:t>Responsabilidad</w:t>
      </w:r>
    </w:p>
    <w:p>
      <w:r>
        <w:t>Permitir conversación entre comprador y productor.</w:t>
      </w:r>
    </w:p>
    <w:p>
      <w:pPr>
        <w:pStyle w:val="Heading2"/>
      </w:pPr>
      <w:r>
        <w:t>Funciones</w:t>
      </w:r>
    </w:p>
    <w:p>
      <w:pPr>
        <w:pStyle w:val="ListBullet"/>
      </w:pPr>
      <w:r>
        <w:t>Crear conversación.</w:t>
      </w:r>
    </w:p>
    <w:p>
      <w:pPr>
        <w:pStyle w:val="ListBullet"/>
      </w:pPr>
      <w:r>
        <w:t>Enviar mensaje.</w:t>
      </w:r>
    </w:p>
    <w:p>
      <w:pPr>
        <w:pStyle w:val="ListBullet"/>
      </w:pPr>
      <w:r>
        <w:t>Adjuntar imagen.</w:t>
      </w:r>
    </w:p>
    <w:p>
      <w:pPr>
        <w:pStyle w:val="ListBullet"/>
      </w:pPr>
      <w:r>
        <w:t>Vincular conversación a producto.</w:t>
      </w:r>
    </w:p>
    <w:p>
      <w:pPr>
        <w:pStyle w:val="ListBullet"/>
      </w:pPr>
      <w:r>
        <w:t>Consultar stock.</w:t>
      </w:r>
    </w:p>
    <w:p>
      <w:pPr>
        <w:pStyle w:val="ListBullet"/>
      </w:pPr>
      <w:r>
        <w:t>Preparar estructura futura para ofertas.</w:t>
      </w:r>
    </w:p>
    <w:p>
      <w:pPr>
        <w:pStyle w:val="Heading2"/>
      </w:pPr>
      <w:r>
        <w:t>Relaciones</w:t>
      </w:r>
    </w:p>
    <w:p>
      <w:pPr>
        <w:pStyle w:val="ListBullet"/>
      </w:pPr>
      <w:r>
        <w:t>Conversation belongsTo Buyer.</w:t>
      </w:r>
    </w:p>
    <w:p>
      <w:pPr>
        <w:pStyle w:val="ListBullet"/>
      </w:pPr>
      <w:r>
        <w:t>Conversation belongsTo Producer.</w:t>
      </w:r>
    </w:p>
    <w:p>
      <w:pPr>
        <w:pStyle w:val="ListBullet"/>
      </w:pPr>
      <w:r>
        <w:t>Conversation optionally belongsTo Product.</w:t>
      </w:r>
    </w:p>
    <w:p>
      <w:pPr>
        <w:pStyle w:val="ListBullet"/>
      </w:pPr>
      <w:r>
        <w:t>Conversation hasMany Messages.</w:t>
      </w:r>
    </w:p>
    <w:p>
      <w:pPr>
        <w:pStyle w:val="ListBullet"/>
      </w:pPr>
      <w:r>
        <w:t>Conversation puede tener Offers en una etapa posterior.</w:t>
      </w:r>
    </w:p>
    <w:p>
      <w:pPr>
        <w:pStyle w:val="Heading1"/>
      </w:pPr>
      <w:r>
        <w:t>11. Módulo de Carrito</w:t>
      </w:r>
    </w:p>
    <w:p>
      <w:pPr>
        <w:pStyle w:val="Heading2"/>
      </w:pPr>
      <w:r>
        <w:t>Responsabilidad</w:t>
      </w:r>
    </w:p>
    <w:p>
      <w:r>
        <w:t>Guardar productos antes de compra.</w:t>
      </w:r>
    </w:p>
    <w:p>
      <w:pPr>
        <w:pStyle w:val="Heading2"/>
      </w:pPr>
      <w:r>
        <w:t>Funciones</w:t>
      </w:r>
    </w:p>
    <w:p>
      <w:pPr>
        <w:pStyle w:val="ListBullet"/>
      </w:pPr>
      <w:r>
        <w:t>Agregar producto.</w:t>
      </w:r>
    </w:p>
    <w:p>
      <w:pPr>
        <w:pStyle w:val="ListBullet"/>
      </w:pPr>
      <w:r>
        <w:t>Cambiar cantidad.</w:t>
      </w:r>
    </w:p>
    <w:p>
      <w:pPr>
        <w:pStyle w:val="ListBullet"/>
      </w:pPr>
      <w:r>
        <w:t>Quitar producto.</w:t>
      </w:r>
    </w:p>
    <w:p>
      <w:pPr>
        <w:pStyle w:val="ListBullet"/>
      </w:pPr>
      <w:r>
        <w:t>Agrupar por productor.</w:t>
      </w:r>
    </w:p>
    <w:p>
      <w:pPr>
        <w:pStyle w:val="ListBullet"/>
      </w:pPr>
      <w:r>
        <w:t>Calcular subtotal por productor.</w:t>
      </w:r>
    </w:p>
    <w:p>
      <w:pPr>
        <w:pStyle w:val="ListBullet"/>
      </w:pPr>
      <w:r>
        <w:t>Calcular total general.</w:t>
      </w:r>
    </w:p>
    <w:p>
      <w:pPr>
        <w:pStyle w:val="ListBullet"/>
      </w:pPr>
      <w:r>
        <w:t>Guardar nota para productor.</w:t>
      </w:r>
    </w:p>
    <w:p>
      <w:pPr>
        <w:pStyle w:val="ListBullet"/>
      </w:pPr>
      <w:r>
        <w:t>Definir tipo de entrega.</w:t>
      </w:r>
    </w:p>
    <w:p>
      <w:pPr>
        <w:pStyle w:val="Heading2"/>
      </w:pPr>
      <w:r>
        <w:t>Relaciones</w:t>
      </w:r>
    </w:p>
    <w:p>
      <w:pPr>
        <w:pStyle w:val="ListBullet"/>
      </w:pPr>
      <w:r>
        <w:t>Cart belongsTo User.</w:t>
      </w:r>
    </w:p>
    <w:p>
      <w:pPr>
        <w:pStyle w:val="ListBullet"/>
      </w:pPr>
      <w:r>
        <w:t>Cart hasMany CartItems.</w:t>
      </w:r>
    </w:p>
    <w:p>
      <w:pPr>
        <w:pStyle w:val="ListBullet"/>
      </w:pPr>
      <w:r>
        <w:t>CartItem belongsTo Product.</w:t>
      </w:r>
    </w:p>
    <w:p>
      <w:pPr>
        <w:pStyle w:val="Heading1"/>
      </w:pPr>
      <w:r>
        <w:t>12. Módulo de Pedidos</w:t>
      </w:r>
    </w:p>
    <w:p>
      <w:pPr>
        <w:pStyle w:val="Heading2"/>
      </w:pPr>
      <w:r>
        <w:t>Responsabilidad</w:t>
      </w:r>
    </w:p>
    <w:p>
      <w:r>
        <w:t>Crear y administrar órdenes de compra.</w:t>
      </w:r>
    </w:p>
    <w:p>
      <w:pPr>
        <w:pStyle w:val="Heading2"/>
      </w:pPr>
      <w:r>
        <w:t>Funciones</w:t>
      </w:r>
    </w:p>
    <w:p>
      <w:pPr>
        <w:pStyle w:val="ListBullet"/>
      </w:pPr>
      <w:r>
        <w:t>Crear orden desde carrito.</w:t>
      </w:r>
    </w:p>
    <w:p>
      <w:pPr>
        <w:pStyle w:val="ListBullet"/>
      </w:pPr>
      <w:r>
        <w:t>Crear orden desde comprar ahora.</w:t>
      </w:r>
    </w:p>
    <w:p>
      <w:pPr>
        <w:pStyle w:val="ListBullet"/>
      </w:pPr>
      <w:r>
        <w:t>Guardar snapshot de producto y precio.</w:t>
      </w:r>
    </w:p>
    <w:p>
      <w:pPr>
        <w:pStyle w:val="ListBullet"/>
      </w:pPr>
      <w:r>
        <w:t>Gestionar estado.</w:t>
      </w:r>
    </w:p>
    <w:p>
      <w:pPr>
        <w:pStyle w:val="ListBullet"/>
      </w:pPr>
      <w:r>
        <w:t>Mostrar timeline.</w:t>
      </w:r>
    </w:p>
    <w:p>
      <w:pPr>
        <w:pStyle w:val="ListBullet"/>
      </w:pPr>
      <w:r>
        <w:t>Permitir vista de comprador.</w:t>
      </w:r>
    </w:p>
    <w:p>
      <w:pPr>
        <w:pStyle w:val="ListBullet"/>
      </w:pPr>
      <w:r>
        <w:t>Permitir vista de productor.</w:t>
      </w:r>
    </w:p>
    <w:p>
      <w:pPr>
        <w:pStyle w:val="Heading2"/>
      </w:pPr>
      <w:r>
        <w:t>Relaciones</w:t>
      </w:r>
    </w:p>
    <w:p>
      <w:pPr>
        <w:pStyle w:val="ListBullet"/>
      </w:pPr>
      <w:r>
        <w:t>Order belongsTo Buyer.</w:t>
      </w:r>
    </w:p>
    <w:p>
      <w:pPr>
        <w:pStyle w:val="ListBullet"/>
      </w:pPr>
      <w:r>
        <w:t>Order hasMany OrderItems.</w:t>
      </w:r>
    </w:p>
    <w:p>
      <w:pPr>
        <w:pStyle w:val="ListBullet"/>
      </w:pPr>
      <w:r>
        <w:t>Order hasMany OrderStatusHistory.</w:t>
      </w:r>
    </w:p>
    <w:p>
      <w:pPr>
        <w:pStyle w:val="ListBullet"/>
      </w:pPr>
      <w:r>
        <w:t>Order hasMany Payments.</w:t>
      </w:r>
    </w:p>
    <w:p>
      <w:pPr>
        <w:pStyle w:val="ListBullet"/>
      </w:pPr>
      <w:r>
        <w:t>Order can have ReturnRequests.</w:t>
      </w:r>
    </w:p>
    <w:p>
      <w:pPr>
        <w:pStyle w:val="Heading1"/>
      </w:pPr>
      <w:r>
        <w:t>13. Módulo de Devoluciones</w:t>
      </w:r>
    </w:p>
    <w:p>
      <w:pPr>
        <w:pStyle w:val="Heading2"/>
      </w:pPr>
      <w:r>
        <w:t>Responsabilidad</w:t>
      </w:r>
    </w:p>
    <w:p>
      <w:r>
        <w:t>Gestionar reclamos o devoluciones básicas.</w:t>
      </w:r>
    </w:p>
    <w:p>
      <w:pPr>
        <w:pStyle w:val="Heading2"/>
      </w:pPr>
      <w:r>
        <w:t>Funciones</w:t>
      </w:r>
    </w:p>
    <w:p>
      <w:pPr>
        <w:pStyle w:val="ListBullet"/>
      </w:pPr>
      <w:r>
        <w:t>Solicitar devolución.</w:t>
      </w:r>
    </w:p>
    <w:p>
      <w:pPr>
        <w:pStyle w:val="ListBullet"/>
      </w:pPr>
      <w:r>
        <w:t>Revisar solicitud.</w:t>
      </w:r>
    </w:p>
    <w:p>
      <w:pPr>
        <w:pStyle w:val="ListBullet"/>
      </w:pPr>
      <w:r>
        <w:t>Aprobar/rechazar.</w:t>
      </w:r>
    </w:p>
    <w:p>
      <w:pPr>
        <w:pStyle w:val="ListBullet"/>
      </w:pPr>
      <w:r>
        <w:t>Registrar resolución.</w:t>
      </w:r>
    </w:p>
    <w:p>
      <w:pPr>
        <w:pStyle w:val="Heading2"/>
      </w:pPr>
      <w:r>
        <w:t>Relaciones</w:t>
      </w:r>
    </w:p>
    <w:p>
      <w:pPr>
        <w:pStyle w:val="ListBullet"/>
      </w:pPr>
      <w:r>
        <w:t>ReturnRequest belongsTo Order.</w:t>
      </w:r>
    </w:p>
    <w:p>
      <w:pPr>
        <w:pStyle w:val="ListBullet"/>
      </w:pPr>
      <w:r>
        <w:t>ReturnRequest belongsTo User.</w:t>
      </w:r>
    </w:p>
    <w:p>
      <w:pPr>
        <w:pStyle w:val="Heading1"/>
      </w:pPr>
      <w:r>
        <w:t>14. Módulo de Administración</w:t>
      </w:r>
    </w:p>
    <w:p>
      <w:pPr>
        <w:pStyle w:val="Heading2"/>
      </w:pPr>
      <w:r>
        <w:t>Responsabilidad</w:t>
      </w:r>
    </w:p>
    <w:p>
      <w:r>
        <w:t>Permitir control interno de la plataforma.</w:t>
      </w:r>
    </w:p>
    <w:p>
      <w:pPr>
        <w:pStyle w:val="Heading2"/>
      </w:pPr>
      <w:r>
        <w:t>Funciones</w:t>
      </w:r>
    </w:p>
    <w:p>
      <w:pPr>
        <w:pStyle w:val="ListBullet"/>
      </w:pPr>
      <w:r>
        <w:t>Ver usuarios.</w:t>
      </w:r>
    </w:p>
    <w:p>
      <w:pPr>
        <w:pStyle w:val="ListBullet"/>
      </w:pPr>
      <w:r>
        <w:t>Ver vendedores.</w:t>
      </w:r>
    </w:p>
    <w:p>
      <w:pPr>
        <w:pStyle w:val="ListBullet"/>
      </w:pPr>
      <w:r>
        <w:t>Moderar productos.</w:t>
      </w:r>
    </w:p>
    <w:p>
      <w:pPr>
        <w:pStyle w:val="ListBullet"/>
      </w:pPr>
      <w:r>
        <w:t>Ver pedidos.</w:t>
      </w:r>
    </w:p>
    <w:p>
      <w:pPr>
        <w:pStyle w:val="ListBullet"/>
      </w:pPr>
      <w:r>
        <w:t>Revisar devoluciones.</w:t>
      </w:r>
    </w:p>
    <w:p>
      <w:pPr>
        <w:pStyle w:val="ListBullet"/>
      </w:pPr>
      <w:r>
        <w:t>Responder soporte.</w:t>
      </w:r>
    </w:p>
    <w:p>
      <w:pPr>
        <w:pStyle w:val="ListBullet"/>
      </w:pPr>
      <w:r>
        <w:t>Moderar futuras publicaciones.</w:t>
      </w:r>
    </w:p>
    <w:p>
      <w:pPr>
        <w:pStyle w:val="Heading2"/>
      </w:pPr>
      <w:r>
        <w:t>Relaciones</w:t>
      </w:r>
    </w:p>
    <w:p>
      <w:pPr>
        <w:pStyle w:val="ListBullet"/>
      </w:pPr>
      <w:r>
        <w:t>Depende de Roles.</w:t>
      </w:r>
    </w:p>
    <w:p>
      <w:pPr>
        <w:pStyle w:val="ListBullet"/>
      </w:pPr>
      <w:r>
        <w:t>Accede a Users, Products, Orders, Support y Community.</w:t>
      </w:r>
    </w:p>
    <w:p>
      <w:pPr>
        <w:pStyle w:val="Heading1"/>
      </w:pPr>
      <w:r>
        <w:t>15. Módulo de Reseñas</w:t>
      </w:r>
    </w:p>
    <w:p>
      <w:pPr>
        <w:pStyle w:val="Heading2"/>
      </w:pPr>
      <w:r>
        <w:t>Responsabilidad</w:t>
      </w:r>
    </w:p>
    <w:p>
      <w:r>
        <w:t>Generar confianza post-compra.</w:t>
      </w:r>
    </w:p>
    <w:p>
      <w:pPr>
        <w:pStyle w:val="Heading2"/>
      </w:pPr>
      <w:r>
        <w:t>Funciones</w:t>
      </w:r>
    </w:p>
    <w:p>
      <w:pPr>
        <w:pStyle w:val="ListBullet"/>
      </w:pPr>
      <w:r>
        <w:t>Calificar producto.</w:t>
      </w:r>
    </w:p>
    <w:p>
      <w:pPr>
        <w:pStyle w:val="ListBullet"/>
      </w:pPr>
      <w:r>
        <w:t>Calificar productor.</w:t>
      </w:r>
    </w:p>
    <w:p>
      <w:pPr>
        <w:pStyle w:val="ListBullet"/>
      </w:pPr>
      <w:r>
        <w:t>Comentar.</w:t>
      </w:r>
    </w:p>
    <w:p>
      <w:pPr>
        <w:pStyle w:val="ListBullet"/>
      </w:pPr>
      <w:r>
        <w:t>Subir fotos.</w:t>
      </w:r>
    </w:p>
    <w:p>
      <w:pPr>
        <w:pStyle w:val="ListBullet"/>
      </w:pPr>
      <w:r>
        <w:t>Evitar duplicados.</w:t>
      </w:r>
    </w:p>
    <w:p>
      <w:pPr>
        <w:pStyle w:val="ListBullet"/>
      </w:pPr>
      <w:r>
        <w:t>Mostrar promedio y distribución.</w:t>
      </w:r>
    </w:p>
    <w:p>
      <w:pPr>
        <w:pStyle w:val="Heading2"/>
      </w:pPr>
      <w:r>
        <w:t>Fase</w:t>
      </w:r>
    </w:p>
    <w:p>
      <w:r>
        <w:t>Fase 2.</w:t>
      </w:r>
    </w:p>
    <w:p>
      <w:pPr>
        <w:pStyle w:val="Heading1"/>
      </w:pPr>
      <w:r>
        <w:t>16. Módulo de Notificaciones</w:t>
      </w:r>
    </w:p>
    <w:p>
      <w:pPr>
        <w:pStyle w:val="Heading2"/>
      </w:pPr>
      <w:r>
        <w:t>Responsabilidad</w:t>
      </w:r>
    </w:p>
    <w:p>
      <w:r>
        <w:t>Informar al usuario sobre eventos relevantes.</w:t>
      </w:r>
    </w:p>
    <w:p>
      <w:pPr>
        <w:pStyle w:val="Heading2"/>
      </w:pPr>
      <w:r>
        <w:t>Eventos</w:t>
      </w:r>
    </w:p>
    <w:p>
      <w:pPr>
        <w:pStyle w:val="ListBullet"/>
      </w:pPr>
      <w:r>
        <w:t>Nuevo mensaje.</w:t>
      </w:r>
    </w:p>
    <w:p>
      <w:pPr>
        <w:pStyle w:val="ListBullet"/>
      </w:pPr>
      <w:r>
        <w:t>Cambio de estado de pedido.</w:t>
      </w:r>
    </w:p>
    <w:p>
      <w:pPr>
        <w:pStyle w:val="ListBullet"/>
      </w:pPr>
      <w:r>
        <w:t>Respuesta de soporte.</w:t>
      </w:r>
    </w:p>
    <w:p>
      <w:pPr>
        <w:pStyle w:val="ListBullet"/>
      </w:pPr>
      <w:r>
        <w:t>Nueva publicación.</w:t>
      </w:r>
    </w:p>
    <w:p>
      <w:pPr>
        <w:pStyle w:val="ListBullet"/>
      </w:pPr>
      <w:r>
        <w:t>Nuevo seguidor.</w:t>
      </w:r>
    </w:p>
    <w:p>
      <w:pPr>
        <w:pStyle w:val="ListBullet"/>
      </w:pPr>
      <w:r>
        <w:t>Solicitud de reseña.</w:t>
      </w:r>
    </w:p>
    <w:p>
      <w:pPr>
        <w:pStyle w:val="Heading2"/>
      </w:pPr>
      <w:r>
        <w:t>Fase</w:t>
      </w:r>
    </w:p>
    <w:p>
      <w:r>
        <w:t>Fase 2 y ampliación en Fase 3.</w:t>
      </w:r>
    </w:p>
    <w:p>
      <w:pPr>
        <w:pStyle w:val="Heading1"/>
      </w:pPr>
      <w:r>
        <w:t>17. Módulo de Soporte</w:t>
      </w:r>
    </w:p>
    <w:p>
      <w:pPr>
        <w:pStyle w:val="Heading2"/>
      </w:pPr>
      <w:r>
        <w:t>Responsabilidad</w:t>
      </w:r>
    </w:p>
    <w:p>
      <w:r>
        <w:t>Resolver dudas y problemas mediante FAQ y tickets.</w:t>
      </w:r>
    </w:p>
    <w:p>
      <w:pPr>
        <w:pStyle w:val="Heading2"/>
      </w:pPr>
      <w:r>
        <w:t>Funciones</w:t>
      </w:r>
    </w:p>
    <w:p>
      <w:pPr>
        <w:pStyle w:val="ListBullet"/>
      </w:pPr>
      <w:r>
        <w:t>Buscar preguntas frecuentes.</w:t>
      </w:r>
    </w:p>
    <w:p>
      <w:pPr>
        <w:pStyle w:val="ListBullet"/>
      </w:pPr>
      <w:r>
        <w:t>Crear ticket.</w:t>
      </w:r>
    </w:p>
    <w:p>
      <w:pPr>
        <w:pStyle w:val="ListBullet"/>
      </w:pPr>
      <w:r>
        <w:t>Agregar mensajes.</w:t>
      </w:r>
    </w:p>
    <w:p>
      <w:pPr>
        <w:pStyle w:val="ListBullet"/>
      </w:pPr>
      <w:r>
        <w:t>Cambiar estado.</w:t>
      </w:r>
    </w:p>
    <w:p>
      <w:pPr>
        <w:pStyle w:val="ListBullet"/>
      </w:pPr>
      <w:r>
        <w:t>Notificar respuesta.</w:t>
      </w:r>
    </w:p>
    <w:p>
      <w:pPr>
        <w:pStyle w:val="Heading2"/>
      </w:pPr>
      <w:r>
        <w:t>Fase</w:t>
      </w:r>
    </w:p>
    <w:p>
      <w:r>
        <w:t>Fase 2.</w:t>
      </w:r>
    </w:p>
    <w:p>
      <w:pPr>
        <w:pStyle w:val="Heading1"/>
      </w:pPr>
      <w:r>
        <w:t>18. Módulo de Comunidad</w:t>
      </w:r>
    </w:p>
    <w:p>
      <w:pPr>
        <w:pStyle w:val="Heading2"/>
      </w:pPr>
      <w:r>
        <w:t>Responsabilidad</w:t>
      </w:r>
    </w:p>
    <w:p>
      <w:r>
        <w:t>Construir relación entre compradores y productores.</w:t>
      </w:r>
    </w:p>
    <w:p>
      <w:pPr>
        <w:pStyle w:val="Heading2"/>
      </w:pPr>
      <w:r>
        <w:t>Funciones</w:t>
      </w:r>
    </w:p>
    <w:p>
      <w:pPr>
        <w:pStyle w:val="ListBullet"/>
      </w:pPr>
      <w:r>
        <w:t>Seguir productor.</w:t>
      </w:r>
    </w:p>
    <w:p>
      <w:pPr>
        <w:pStyle w:val="ListBullet"/>
      </w:pPr>
      <w:r>
        <w:t>Publicar novedades.</w:t>
      </w:r>
    </w:p>
    <w:p>
      <w:pPr>
        <w:pStyle w:val="ListBullet"/>
      </w:pPr>
      <w:r>
        <w:t>Comentar publicaciones.</w:t>
      </w:r>
    </w:p>
    <w:p>
      <w:pPr>
        <w:pStyle w:val="ListBullet"/>
      </w:pPr>
      <w:r>
        <w:t>Reaccionar con acciones propias.</w:t>
      </w:r>
    </w:p>
    <w:p>
      <w:pPr>
        <w:pStyle w:val="ListBullet"/>
      </w:pPr>
      <w:r>
        <w:t>Notificar seguidores.</w:t>
      </w:r>
    </w:p>
    <w:p>
      <w:pPr>
        <w:pStyle w:val="Heading2"/>
      </w:pPr>
      <w:r>
        <w:t>Fase</w:t>
      </w:r>
    </w:p>
    <w:p>
      <w:r>
        <w:t>Fase 3.</w:t>
      </w:r>
    </w:p>
    <w:p>
      <w:pPr>
        <w:pStyle w:val="Heading1"/>
      </w:pPr>
      <w:r>
        <w:t>19. Módulo de Pagos y Wallet Futura</w:t>
      </w:r>
    </w:p>
    <w:p>
      <w:pPr>
        <w:pStyle w:val="Heading2"/>
      </w:pPr>
      <w:r>
        <w:t>Responsabilidad</w:t>
      </w:r>
    </w:p>
    <w:p>
      <w:r>
        <w:t>Preparar la estructura de pagos sin cerrar la arquitectura.</w:t>
      </w:r>
    </w:p>
    <w:p>
      <w:pPr>
        <w:pStyle w:val="Heading2"/>
      </w:pPr>
      <w:r>
        <w:t>Funciones iniciales</w:t>
      </w:r>
    </w:p>
    <w:p>
      <w:pPr>
        <w:pStyle w:val="ListBullet"/>
      </w:pPr>
      <w:r>
        <w:t>Registrar intención de pago.</w:t>
      </w:r>
    </w:p>
    <w:p>
      <w:pPr>
        <w:pStyle w:val="ListBullet"/>
      </w:pPr>
      <w:r>
        <w:t>Registrar estado de pago.</w:t>
      </w:r>
    </w:p>
    <w:p>
      <w:pPr>
        <w:pStyle w:val="ListBullet"/>
      </w:pPr>
      <w:r>
        <w:t>Preparar webhooks.</w:t>
      </w:r>
    </w:p>
    <w:p>
      <w:pPr>
        <w:pStyle w:val="ListBullet"/>
      </w:pPr>
      <w:r>
        <w:t>Guardar proveedor.</w:t>
      </w:r>
    </w:p>
    <w:p>
      <w:pPr>
        <w:pStyle w:val="ListBullet"/>
      </w:pPr>
      <w:r>
        <w:t>Mantener historial de transacciones.</w:t>
      </w:r>
    </w:p>
    <w:p>
      <w:pPr>
        <w:pStyle w:val="Heading2"/>
      </w:pPr>
      <w:r>
        <w:t>Futuro</w:t>
      </w:r>
    </w:p>
    <w:p>
      <w:pPr>
        <w:pStyle w:val="ListBullet"/>
      </w:pPr>
      <w:r>
        <w:t>Mercado Pago.</w:t>
      </w:r>
    </w:p>
    <w:p>
      <w:pPr>
        <w:pStyle w:val="ListBullet"/>
      </w:pPr>
      <w:r>
        <w:t>Wallet propia.</w:t>
      </w:r>
    </w:p>
    <w:p>
      <w:pPr>
        <w:pStyle w:val="ListBullet"/>
      </w:pPr>
      <w:r>
        <w:t>Saldo interno.</w:t>
      </w:r>
    </w:p>
    <w:p>
      <w:pPr>
        <w:pStyle w:val="ListBullet"/>
      </w:pPr>
      <w:r>
        <w:t>Movimientos.</w:t>
      </w:r>
    </w:p>
    <w:p>
      <w:pPr>
        <w:pStyle w:val="ListBullet"/>
      </w:pPr>
      <w:r>
        <w:t>Retiros.</w:t>
      </w:r>
    </w:p>
    <w:p>
      <w:r>
        <w:t>Alcance definido:</w:t>
      </w:r>
    </w:p>
    <w:p>
      <w:pPr>
        <w:pStyle w:val="ListBullet"/>
      </w:pPr>
      <w:r>
        <w:t>En MVP se prepara la estructura de pagos.</w:t>
      </w:r>
    </w:p>
    <w:p>
      <w:pPr>
        <w:pStyle w:val="ListBullet"/>
      </w:pPr>
      <w:r>
        <w:t>Mercado Pago no se implementa completo en MVP.</w:t>
      </w:r>
    </w:p>
    <w:p>
      <w:pPr>
        <w:pStyle w:val="ListBullet"/>
      </w:pPr>
      <w:r>
        <w:t>La wallet propia queda para una fase futura.</w:t>
      </w:r>
    </w:p>
    <w:p>
      <w:pPr>
        <w:pStyle w:val="Heading1"/>
      </w:pPr>
      <w:r>
        <w:t>20. Dependencias críticas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Módulo origen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BDD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Depende de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Productos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Roles, Perfil de productor, Catálogo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Carrito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Productos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Pedidos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Productos, Carrito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Chat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Productos, Perfil de productor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Reseñas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Pedidos, Productos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Notificaciones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Eventos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Comunidad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Perfil de productor</w:t>
            </w:r>
          </w:p>
        </w:tc>
      </w:tr>
      <w:tr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Wallet futura</w:t>
            </w:r>
          </w:p>
        </w:tc>
        <w:tc>
          <w:tcPr>
            <w:tcW w:type="dxa" w:w="5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Pedidos, Pagos</w:t>
            </w:r>
          </w:p>
        </w:tc>
      </w:tr>
    </w:tbl>
    <w:p/>
    <w:p>
      <w:pPr>
        <w:pStyle w:val="Heading1"/>
      </w:pPr>
      <w:r>
        <w:t>21. Ajustes de módulos por feedback del cliente</w:t>
      </w:r>
    </w:p>
    <w:p>
      <w:pPr>
        <w:pStyle w:val="Heading2"/>
      </w:pPr>
      <w:r>
        <w:t>Producto</w:t>
      </w:r>
    </w:p>
    <w:p>
      <w:pPr>
        <w:pStyle w:val="ListBullet"/>
      </w:pPr>
      <w:r>
        <w:t>EcoScore queda como parte central del producto.</w:t>
      </w:r>
    </w:p>
    <w:p>
      <w:pPr>
        <w:pStyle w:val="ListBullet"/>
      </w:pPr>
      <w:r>
        <w:t>Se agrega validación manual o autodeclarada para MVP.</w:t>
      </w:r>
    </w:p>
    <w:p>
      <w:pPr>
        <w:pStyle w:val="ListBullet"/>
      </w:pPr>
      <w:r>
        <w:t>Administración puede revisar puntaje y registrar notas.</w:t>
      </w:r>
    </w:p>
    <w:p>
      <w:pPr>
        <w:pStyle w:val="Heading2"/>
      </w:pPr>
      <w:r>
        <w:t>Perfil de Productor</w:t>
      </w:r>
    </w:p>
    <w:p>
      <w:pPr>
        <w:pStyle w:val="ListBullet"/>
      </w:pPr>
      <w:r>
        <w:t>El perfil incluye historia, trayectoria y prácticas de producción.</w:t>
      </w:r>
    </w:p>
    <w:p>
      <w:pPr>
        <w:pStyle w:val="ListBullet"/>
      </w:pPr>
      <w:r>
        <w:t>El registro de productor se maneja como postulación con estado pending.</w:t>
      </w:r>
    </w:p>
    <w:p>
      <w:pPr>
        <w:pStyle w:val="ListBullet"/>
      </w:pPr>
      <w:r>
        <w:t>Se preparan enlaces sociales dinámicos para presencia digital futura.</w:t>
      </w:r>
    </w:p>
    <w:p>
      <w:pPr>
        <w:pStyle w:val="Heading2"/>
      </w:pPr>
      <w:r>
        <w:t>Carrito y Pedidos</w:t>
      </w:r>
    </w:p>
    <w:p>
      <w:pPr>
        <w:pStyle w:val="ListBullet"/>
      </w:pPr>
      <w:r>
        <w:t>El carrito es único desde la experiencia del comprador.</w:t>
      </w:r>
    </w:p>
    <w:p>
      <w:pPr>
        <w:pStyle w:val="ListBullet"/>
      </w:pPr>
      <w:r>
        <w:t>Checkout agrupa internamente por productor y crea pedidos separados.</w:t>
      </w:r>
    </w:p>
    <w:p>
      <w:pPr>
        <w:pStyle w:val="Heading2"/>
      </w:pPr>
      <w:r>
        <w:t>Chat</w:t>
      </w:r>
    </w:p>
    <w:p>
      <w:pPr>
        <w:pStyle w:val="ListBullet"/>
      </w:pPr>
      <w:r>
        <w:t>Fase 1 implementa texto.</w:t>
      </w:r>
    </w:p>
    <w:p>
      <w:pPr>
        <w:pStyle w:val="ListBullet"/>
      </w:pPr>
      <w:r>
        <w:t>Adjuntos de imagen quedan preparados como estructura futura.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